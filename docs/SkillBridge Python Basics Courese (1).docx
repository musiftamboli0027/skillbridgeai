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3105" w14:textId="248CAFEE" w:rsidR="001F775B" w:rsidRDefault="00000000">
      <w:pPr>
        <w:pStyle w:val="Title"/>
      </w:pPr>
      <w:proofErr w:type="spellStart"/>
      <w:r>
        <w:t>SkillBridge</w:t>
      </w:r>
      <w:proofErr w:type="spellEnd"/>
      <w:r>
        <w:t xml:space="preserve"> </w:t>
      </w:r>
      <w:r w:rsidR="00673728">
        <w:t xml:space="preserve">- </w:t>
      </w:r>
      <w:r>
        <w:t xml:space="preserve">Python </w:t>
      </w:r>
      <w:r w:rsidR="005168AF">
        <w:t>Basics</w:t>
      </w:r>
    </w:p>
    <w:p w14:paraId="00546337" w14:textId="77777777" w:rsidR="001F775B" w:rsidRDefault="00000000">
      <w:pPr>
        <w:pStyle w:val="Heading1"/>
      </w:pPr>
      <w:r>
        <w:t>Course Vision</w:t>
      </w:r>
    </w:p>
    <w:p w14:paraId="406ED2A7" w14:textId="77777777" w:rsidR="001F775B" w:rsidRDefault="00000000">
      <w:proofErr w:type="spellStart"/>
      <w:r>
        <w:t>SkillBridge</w:t>
      </w:r>
      <w:proofErr w:type="spellEnd"/>
      <w:r>
        <w:t xml:space="preserve"> Python for Beginners is designed as a guided learning pathway aligned with modern NEP-based skill education. The goal is to help students transition from zero programming knowledge to building real-world command-line applications. This master content document is structured for direct website insertion, lesson page creation, and AI Tutor integration.</w:t>
      </w:r>
    </w:p>
    <w:p w14:paraId="769427CF" w14:textId="77777777" w:rsidR="001F775B" w:rsidRDefault="00000000">
      <w:pPr>
        <w:pStyle w:val="Heading1"/>
      </w:pPr>
      <w:r>
        <w:t>Learning Philosophy</w:t>
      </w:r>
    </w:p>
    <w:p w14:paraId="2CC821F1" w14:textId="77777777" w:rsidR="001F775B" w:rsidRDefault="00000000">
      <w:r>
        <w:t>Students learn best by doing. Instead of passive reading, this course encourages experimentation, debugging, and logical reasoning. The AI Tutor assists learners by giving hints, identifying mistakes, and promoting independent thinking without revealing full solutions.</w:t>
      </w:r>
    </w:p>
    <w:p w14:paraId="14CAEA34" w14:textId="7BB62898" w:rsidR="001F775B" w:rsidRDefault="00000000">
      <w:pPr>
        <w:pStyle w:val="Heading1"/>
      </w:pPr>
      <w:r>
        <w:t>WEEK 1</w:t>
      </w:r>
      <w:r w:rsidR="005168AF">
        <w:t xml:space="preserve"> - </w:t>
      </w:r>
      <w:r>
        <w:t>Python Foundations</w:t>
      </w:r>
    </w:p>
    <w:p w14:paraId="35EB92F4" w14:textId="77777777" w:rsidR="00980C16" w:rsidRPr="00980C16" w:rsidRDefault="00980C16" w:rsidP="005168AF">
      <w:pPr>
        <w:rPr>
          <w:b/>
          <w:bCs/>
        </w:rPr>
      </w:pPr>
      <w:r w:rsidRPr="00980C16">
        <w:t xml:space="preserve">Python was created by </w:t>
      </w:r>
      <w:r w:rsidRPr="00980C16">
        <w:rPr>
          <w:b/>
          <w:bCs/>
        </w:rPr>
        <w:t>Guido van Rossum</w:t>
      </w:r>
      <w:r w:rsidRPr="00980C16">
        <w:t xml:space="preserve"> in the late </w:t>
      </w:r>
      <w:r w:rsidRPr="00980C16">
        <w:rPr>
          <w:b/>
          <w:bCs/>
        </w:rPr>
        <w:t>1980s.</w:t>
      </w:r>
    </w:p>
    <w:p w14:paraId="429B549B" w14:textId="0840B850" w:rsidR="005168AF" w:rsidRPr="005168AF" w:rsidRDefault="005168AF" w:rsidP="005168AF">
      <w:pPr>
        <w:rPr>
          <w:b/>
          <w:bCs/>
          <w:lang w:val="en-IN"/>
        </w:rPr>
      </w:pPr>
      <w:r w:rsidRPr="005168AF">
        <w:rPr>
          <w:b/>
          <w:bCs/>
          <w:lang w:val="en-IN"/>
        </w:rPr>
        <w:t>What is Programming?</w:t>
      </w:r>
    </w:p>
    <w:p w14:paraId="5C098736" w14:textId="77777777" w:rsidR="005168AF" w:rsidRPr="005168AF" w:rsidRDefault="005168AF" w:rsidP="005168AF">
      <w:pPr>
        <w:rPr>
          <w:lang w:val="en-IN"/>
        </w:rPr>
      </w:pPr>
      <w:r w:rsidRPr="005168AF">
        <w:rPr>
          <w:lang w:val="en-IN"/>
        </w:rPr>
        <w:t>Programming means giving instructions to a computer so it can perform tasks automatically. These instructions are written in a language like Python, Java, or C++.</w:t>
      </w:r>
    </w:p>
    <w:p w14:paraId="749518B4" w14:textId="64D9A38E" w:rsidR="005168AF" w:rsidRPr="005168AF" w:rsidRDefault="005168AF" w:rsidP="005168AF">
      <w:pPr>
        <w:rPr>
          <w:lang w:val="en-IN"/>
        </w:rPr>
      </w:pPr>
      <w:r w:rsidRPr="005168AF">
        <w:rPr>
          <w:lang w:val="en-IN"/>
        </w:rPr>
        <w:t>A program is simply:</w:t>
      </w:r>
      <w:r w:rsidRPr="005168AF">
        <w:rPr>
          <w:lang w:val="en-IN"/>
        </w:rPr>
        <w:br/>
        <w:t>Input → Processing → Output</w:t>
      </w:r>
    </w:p>
    <w:p w14:paraId="16E1956C" w14:textId="77777777" w:rsidR="005168AF" w:rsidRPr="005168AF" w:rsidRDefault="005168AF" w:rsidP="005168AF">
      <w:pPr>
        <w:rPr>
          <w:lang w:val="en-IN"/>
        </w:rPr>
      </w:pPr>
      <w:r w:rsidRPr="005168AF">
        <w:rPr>
          <w:lang w:val="en-IN"/>
        </w:rPr>
        <w:t>Example:</w:t>
      </w:r>
    </w:p>
    <w:p w14:paraId="672E1697" w14:textId="77777777" w:rsidR="005168AF" w:rsidRPr="005168AF" w:rsidRDefault="005168AF" w:rsidP="005168AF">
      <w:pPr>
        <w:numPr>
          <w:ilvl w:val="0"/>
          <w:numId w:val="10"/>
        </w:numPr>
        <w:rPr>
          <w:lang w:val="en-IN"/>
        </w:rPr>
      </w:pPr>
      <w:r w:rsidRPr="005168AF">
        <w:rPr>
          <w:lang w:val="en-IN"/>
        </w:rPr>
        <w:t>Input: Numbers from user</w:t>
      </w:r>
    </w:p>
    <w:p w14:paraId="6E258E32" w14:textId="77777777" w:rsidR="005168AF" w:rsidRPr="005168AF" w:rsidRDefault="005168AF" w:rsidP="005168AF">
      <w:pPr>
        <w:numPr>
          <w:ilvl w:val="0"/>
          <w:numId w:val="10"/>
        </w:numPr>
        <w:rPr>
          <w:lang w:val="en-IN"/>
        </w:rPr>
      </w:pPr>
      <w:r w:rsidRPr="005168AF">
        <w:rPr>
          <w:lang w:val="en-IN"/>
        </w:rPr>
        <w:t>Processing: Add numbers</w:t>
      </w:r>
    </w:p>
    <w:p w14:paraId="31CD1138" w14:textId="77777777" w:rsidR="005168AF" w:rsidRPr="005168AF" w:rsidRDefault="005168AF" w:rsidP="005168AF">
      <w:pPr>
        <w:numPr>
          <w:ilvl w:val="0"/>
          <w:numId w:val="10"/>
        </w:numPr>
        <w:rPr>
          <w:lang w:val="en-IN"/>
        </w:rPr>
      </w:pPr>
      <w:r w:rsidRPr="005168AF">
        <w:rPr>
          <w:lang w:val="en-IN"/>
        </w:rPr>
        <w:t>Output: Result displayed</w:t>
      </w:r>
    </w:p>
    <w:p w14:paraId="231A7154" w14:textId="01985427" w:rsidR="005168AF" w:rsidRPr="005168AF" w:rsidRDefault="005168AF" w:rsidP="005168AF">
      <w:pPr>
        <w:rPr>
          <w:b/>
          <w:bCs/>
          <w:lang w:val="en-IN"/>
        </w:rPr>
      </w:pPr>
      <w:r w:rsidRPr="005168AF">
        <w:rPr>
          <w:b/>
          <w:bCs/>
          <w:lang w:val="en-IN"/>
        </w:rPr>
        <w:t>What is an Algorithm?</w:t>
      </w:r>
    </w:p>
    <w:p w14:paraId="487A7124" w14:textId="77777777" w:rsidR="005168AF" w:rsidRPr="005168AF" w:rsidRDefault="005168AF" w:rsidP="005168AF">
      <w:pPr>
        <w:rPr>
          <w:lang w:val="en-IN"/>
        </w:rPr>
      </w:pPr>
      <w:r w:rsidRPr="005168AF">
        <w:rPr>
          <w:lang w:val="en-IN"/>
        </w:rPr>
        <w:t xml:space="preserve">An </w:t>
      </w:r>
      <w:r w:rsidRPr="005168AF">
        <w:rPr>
          <w:b/>
          <w:bCs/>
          <w:lang w:val="en-IN"/>
        </w:rPr>
        <w:t>algorithm</w:t>
      </w:r>
      <w:r w:rsidRPr="005168AF">
        <w:rPr>
          <w:lang w:val="en-IN"/>
        </w:rPr>
        <w:t xml:space="preserve"> is a step-by-step method to solve a problem logically before writing code.</w:t>
      </w:r>
    </w:p>
    <w:p w14:paraId="1C5352D0" w14:textId="77777777" w:rsidR="005168AF" w:rsidRPr="005168AF" w:rsidRDefault="005168AF" w:rsidP="005168AF">
      <w:pPr>
        <w:rPr>
          <w:lang w:val="en-IN"/>
        </w:rPr>
      </w:pPr>
      <w:r w:rsidRPr="005168AF">
        <w:rPr>
          <w:lang w:val="en-IN"/>
        </w:rPr>
        <w:t>Example — Algorithm to find the largest number:</w:t>
      </w:r>
    </w:p>
    <w:p w14:paraId="439CBC25" w14:textId="77777777" w:rsidR="005168AF" w:rsidRPr="005168AF" w:rsidRDefault="005168AF" w:rsidP="005168AF">
      <w:pPr>
        <w:numPr>
          <w:ilvl w:val="0"/>
          <w:numId w:val="11"/>
        </w:numPr>
        <w:rPr>
          <w:lang w:val="en-IN"/>
        </w:rPr>
      </w:pPr>
      <w:r w:rsidRPr="005168AF">
        <w:rPr>
          <w:lang w:val="en-IN"/>
        </w:rPr>
        <w:t>Take two numbers from the user.</w:t>
      </w:r>
    </w:p>
    <w:p w14:paraId="6EEAB553" w14:textId="77777777" w:rsidR="005168AF" w:rsidRPr="005168AF" w:rsidRDefault="005168AF" w:rsidP="005168AF">
      <w:pPr>
        <w:numPr>
          <w:ilvl w:val="0"/>
          <w:numId w:val="11"/>
        </w:numPr>
        <w:rPr>
          <w:lang w:val="en-IN"/>
        </w:rPr>
      </w:pPr>
      <w:r w:rsidRPr="005168AF">
        <w:rPr>
          <w:lang w:val="en-IN"/>
        </w:rPr>
        <w:t>Compare them.</w:t>
      </w:r>
    </w:p>
    <w:p w14:paraId="3D3B21D8" w14:textId="77777777" w:rsidR="005168AF" w:rsidRPr="005168AF" w:rsidRDefault="005168AF" w:rsidP="005168AF">
      <w:pPr>
        <w:numPr>
          <w:ilvl w:val="0"/>
          <w:numId w:val="11"/>
        </w:numPr>
        <w:rPr>
          <w:lang w:val="en-IN"/>
        </w:rPr>
      </w:pPr>
      <w:r w:rsidRPr="005168AF">
        <w:rPr>
          <w:lang w:val="en-IN"/>
        </w:rPr>
        <w:lastRenderedPageBreak/>
        <w:t>Print the larger number.</w:t>
      </w:r>
    </w:p>
    <w:p w14:paraId="208E3C81" w14:textId="77777777" w:rsidR="005168AF" w:rsidRPr="005168AF" w:rsidRDefault="005168AF" w:rsidP="005168AF">
      <w:pPr>
        <w:rPr>
          <w:lang w:val="en-IN"/>
        </w:rPr>
      </w:pPr>
      <w:r w:rsidRPr="005168AF">
        <w:rPr>
          <w:lang w:val="en-IN"/>
        </w:rPr>
        <w:t>Algorithms help in:</w:t>
      </w:r>
    </w:p>
    <w:p w14:paraId="0BB3DCF6" w14:textId="77777777" w:rsidR="005168AF" w:rsidRPr="005168AF" w:rsidRDefault="005168AF" w:rsidP="005168AF">
      <w:pPr>
        <w:numPr>
          <w:ilvl w:val="0"/>
          <w:numId w:val="12"/>
        </w:numPr>
        <w:rPr>
          <w:lang w:val="en-IN"/>
        </w:rPr>
      </w:pPr>
      <w:r w:rsidRPr="005168AF">
        <w:rPr>
          <w:lang w:val="en-IN"/>
        </w:rPr>
        <w:t>Problem solving</w:t>
      </w:r>
    </w:p>
    <w:p w14:paraId="0E307068" w14:textId="77777777" w:rsidR="005168AF" w:rsidRPr="005168AF" w:rsidRDefault="005168AF" w:rsidP="005168AF">
      <w:pPr>
        <w:numPr>
          <w:ilvl w:val="0"/>
          <w:numId w:val="12"/>
        </w:numPr>
        <w:rPr>
          <w:lang w:val="en-IN"/>
        </w:rPr>
      </w:pPr>
      <w:r w:rsidRPr="005168AF">
        <w:rPr>
          <w:lang w:val="en-IN"/>
        </w:rPr>
        <w:t>Writing efficient code</w:t>
      </w:r>
    </w:p>
    <w:p w14:paraId="7355119B" w14:textId="77777777" w:rsidR="005168AF" w:rsidRPr="005168AF" w:rsidRDefault="005168AF" w:rsidP="005168AF">
      <w:pPr>
        <w:numPr>
          <w:ilvl w:val="0"/>
          <w:numId w:val="12"/>
        </w:numPr>
        <w:rPr>
          <w:lang w:val="en-IN"/>
        </w:rPr>
      </w:pPr>
      <w:r w:rsidRPr="005168AF">
        <w:rPr>
          <w:lang w:val="en-IN"/>
        </w:rPr>
        <w:t>Avoiding confusion while coding</w:t>
      </w:r>
    </w:p>
    <w:p w14:paraId="2191609F" w14:textId="12B20F2C" w:rsidR="005168AF" w:rsidRPr="005168AF" w:rsidRDefault="005168AF" w:rsidP="005168AF">
      <w:pPr>
        <w:rPr>
          <w:b/>
          <w:bCs/>
          <w:lang w:val="en-IN"/>
        </w:rPr>
      </w:pPr>
      <w:r w:rsidRPr="005168AF">
        <w:rPr>
          <w:b/>
          <w:bCs/>
          <w:lang w:val="en-IN"/>
        </w:rPr>
        <w:t>Why Python for Beginners?</w:t>
      </w:r>
    </w:p>
    <w:p w14:paraId="61346A3C" w14:textId="77777777" w:rsidR="005168AF" w:rsidRPr="005168AF" w:rsidRDefault="005168AF" w:rsidP="005168AF">
      <w:pPr>
        <w:numPr>
          <w:ilvl w:val="0"/>
          <w:numId w:val="13"/>
        </w:numPr>
        <w:rPr>
          <w:lang w:val="en-IN"/>
        </w:rPr>
      </w:pPr>
      <w:r w:rsidRPr="005168AF">
        <w:rPr>
          <w:lang w:val="en-IN"/>
        </w:rPr>
        <w:t>Simple syntax</w:t>
      </w:r>
    </w:p>
    <w:p w14:paraId="32DC5BA9" w14:textId="77777777" w:rsidR="005168AF" w:rsidRPr="005168AF" w:rsidRDefault="005168AF" w:rsidP="005168AF">
      <w:pPr>
        <w:numPr>
          <w:ilvl w:val="0"/>
          <w:numId w:val="13"/>
        </w:numPr>
        <w:rPr>
          <w:lang w:val="en-IN"/>
        </w:rPr>
      </w:pPr>
      <w:r w:rsidRPr="005168AF">
        <w:rPr>
          <w:lang w:val="en-IN"/>
        </w:rPr>
        <w:t>Less code compared to other languages</w:t>
      </w:r>
    </w:p>
    <w:p w14:paraId="4AB53065" w14:textId="77777777" w:rsidR="005168AF" w:rsidRPr="005168AF" w:rsidRDefault="005168AF" w:rsidP="005168AF">
      <w:pPr>
        <w:numPr>
          <w:ilvl w:val="0"/>
          <w:numId w:val="13"/>
        </w:numPr>
        <w:rPr>
          <w:lang w:val="en-IN"/>
        </w:rPr>
      </w:pPr>
      <w:r w:rsidRPr="005168AF">
        <w:rPr>
          <w:lang w:val="en-IN"/>
        </w:rPr>
        <w:t>Used in AI, Web, Data Science, Automation</w:t>
      </w:r>
    </w:p>
    <w:p w14:paraId="240E6FE7" w14:textId="77777777" w:rsidR="005168AF" w:rsidRPr="005168AF" w:rsidRDefault="00000000" w:rsidP="005168AF">
      <w:pPr>
        <w:rPr>
          <w:lang w:val="en-IN"/>
        </w:rPr>
      </w:pPr>
      <w:r>
        <w:rPr>
          <w:lang w:val="en-IN"/>
        </w:rPr>
        <w:pict w14:anchorId="3EE2136E">
          <v:rect id="_x0000_i1025" style="width:0;height:1.5pt" o:hralign="center" o:hrstd="t" o:hr="t" fillcolor="#a0a0a0" stroked="f"/>
        </w:pict>
      </w:r>
    </w:p>
    <w:p w14:paraId="0404C758" w14:textId="77777777" w:rsidR="005168AF" w:rsidRDefault="005168AF" w:rsidP="005168AF">
      <w:pPr>
        <w:rPr>
          <w:b/>
          <w:bCs/>
          <w:lang w:val="en-IN"/>
        </w:rPr>
      </w:pPr>
      <w:r w:rsidRPr="005168AF">
        <w:rPr>
          <w:b/>
          <w:bCs/>
          <w:lang w:val="en-IN"/>
        </w:rPr>
        <w:t>2. Python Syntax and Indentation</w:t>
      </w:r>
    </w:p>
    <w:p w14:paraId="4F20C8BC" w14:textId="79FD431E" w:rsidR="005168AF" w:rsidRPr="005168AF" w:rsidRDefault="005168AF" w:rsidP="005168AF">
      <w:pPr>
        <w:rPr>
          <w:b/>
          <w:bCs/>
          <w:lang w:val="en-IN"/>
        </w:rPr>
      </w:pPr>
      <w:r w:rsidRPr="005168AF">
        <w:rPr>
          <w:b/>
          <w:bCs/>
          <w:lang w:val="en-IN"/>
        </w:rPr>
        <w:t xml:space="preserve"> What is Syntax?</w:t>
      </w:r>
    </w:p>
    <w:p w14:paraId="37C1B362" w14:textId="77777777" w:rsidR="005168AF" w:rsidRPr="005168AF" w:rsidRDefault="005168AF" w:rsidP="005168AF">
      <w:pPr>
        <w:rPr>
          <w:lang w:val="en-IN"/>
        </w:rPr>
      </w:pPr>
      <w:r w:rsidRPr="005168AF">
        <w:rPr>
          <w:lang w:val="en-IN"/>
        </w:rPr>
        <w:t xml:space="preserve">Syntax means the </w:t>
      </w:r>
      <w:r w:rsidRPr="005168AF">
        <w:rPr>
          <w:b/>
          <w:bCs/>
          <w:lang w:val="en-IN"/>
        </w:rPr>
        <w:t>rules of writing code</w:t>
      </w:r>
      <w:r w:rsidRPr="005168AF">
        <w:rPr>
          <w:lang w:val="en-IN"/>
        </w:rPr>
        <w:t>.</w:t>
      </w:r>
    </w:p>
    <w:p w14:paraId="1D0B7D56" w14:textId="77777777" w:rsidR="005168AF" w:rsidRPr="005168AF" w:rsidRDefault="005168AF" w:rsidP="005168AF">
      <w:pPr>
        <w:rPr>
          <w:lang w:val="en-IN"/>
        </w:rPr>
      </w:pPr>
      <w:r w:rsidRPr="005168AF">
        <w:rPr>
          <w:lang w:val="en-IN"/>
        </w:rPr>
        <w:t>Python syntax is clean and readable:</w:t>
      </w:r>
    </w:p>
    <w:p w14:paraId="11840309" w14:textId="77777777" w:rsidR="0061536E" w:rsidRPr="0061536E" w:rsidRDefault="0061536E" w:rsidP="005168AF">
      <w:pPr>
        <w:rPr>
          <w:b/>
          <w:bCs/>
        </w:rPr>
      </w:pPr>
      <w:r w:rsidRPr="0061536E">
        <w:rPr>
          <w:b/>
          <w:bCs/>
          <w:lang w:val="en-IN"/>
        </w:rPr>
        <w:t xml:space="preserve">Single </w:t>
      </w:r>
      <w:proofErr w:type="gramStart"/>
      <w:r w:rsidRPr="0061536E">
        <w:rPr>
          <w:b/>
          <w:bCs/>
        </w:rPr>
        <w:t xml:space="preserve">Quotes </w:t>
      </w:r>
      <w:r w:rsidRPr="0061536E">
        <w:rPr>
          <w:b/>
          <w:bCs/>
        </w:rPr>
        <w:t xml:space="preserve"> -</w:t>
      </w:r>
      <w:proofErr w:type="gramEnd"/>
    </w:p>
    <w:p w14:paraId="5828F425" w14:textId="54385E3C" w:rsidR="0061536E" w:rsidRDefault="0061536E" w:rsidP="005168AF">
      <w:pPr>
        <w:rPr>
          <w:lang w:val="en-IN"/>
        </w:rPr>
      </w:pPr>
      <w:proofErr w:type="gramStart"/>
      <w:r w:rsidRPr="0061536E">
        <w:rPr>
          <w:lang w:val="en-IN"/>
        </w:rPr>
        <w:t>print(</w:t>
      </w:r>
      <w:proofErr w:type="gramEnd"/>
      <w:r w:rsidRPr="0061536E">
        <w:rPr>
          <w:lang w:val="en-IN"/>
        </w:rPr>
        <w:t>'My name is Vivek')</w:t>
      </w:r>
    </w:p>
    <w:p w14:paraId="7F2E43C0" w14:textId="40B39A1D" w:rsidR="0061536E" w:rsidRPr="0061536E" w:rsidRDefault="0061536E" w:rsidP="0061536E">
      <w:pPr>
        <w:rPr>
          <w:b/>
          <w:bCs/>
        </w:rPr>
      </w:pPr>
      <w:r>
        <w:rPr>
          <w:b/>
          <w:bCs/>
          <w:lang w:val="en-IN"/>
        </w:rPr>
        <w:t>Double</w:t>
      </w:r>
      <w:r w:rsidRPr="0061536E">
        <w:rPr>
          <w:b/>
          <w:bCs/>
          <w:lang w:val="en-IN"/>
        </w:rPr>
        <w:t xml:space="preserve"> </w:t>
      </w:r>
      <w:proofErr w:type="gramStart"/>
      <w:r w:rsidRPr="0061536E">
        <w:rPr>
          <w:b/>
          <w:bCs/>
        </w:rPr>
        <w:t>Quotes  -</w:t>
      </w:r>
      <w:proofErr w:type="gramEnd"/>
    </w:p>
    <w:p w14:paraId="42BA764F" w14:textId="77777777" w:rsidR="0061536E" w:rsidRDefault="0061536E" w:rsidP="0061536E">
      <w:pPr>
        <w:rPr>
          <w:lang w:val="en-IN"/>
        </w:rPr>
      </w:pPr>
      <w:proofErr w:type="gramStart"/>
      <w:r w:rsidRPr="005168AF">
        <w:rPr>
          <w:lang w:val="en-IN"/>
        </w:rPr>
        <w:t>print(</w:t>
      </w:r>
      <w:proofErr w:type="gramEnd"/>
      <w:r w:rsidRPr="005168AF">
        <w:rPr>
          <w:lang w:val="en-IN"/>
        </w:rPr>
        <w:t>"</w:t>
      </w:r>
      <w:r>
        <w:rPr>
          <w:lang w:val="en-IN"/>
        </w:rPr>
        <w:t>Vivek’s Dad is cool guy.</w:t>
      </w:r>
      <w:r w:rsidRPr="005168AF">
        <w:rPr>
          <w:lang w:val="en-IN"/>
        </w:rPr>
        <w:t>")</w:t>
      </w:r>
    </w:p>
    <w:p w14:paraId="452C18E9" w14:textId="00B6E4A7" w:rsidR="0061536E" w:rsidRPr="0061536E" w:rsidRDefault="0061536E" w:rsidP="0061536E">
      <w:pPr>
        <w:rPr>
          <w:b/>
          <w:bCs/>
        </w:rPr>
      </w:pPr>
      <w:r>
        <w:rPr>
          <w:b/>
          <w:bCs/>
          <w:lang w:val="en-IN"/>
        </w:rPr>
        <w:t>Triple</w:t>
      </w:r>
      <w:r w:rsidRPr="0061536E">
        <w:rPr>
          <w:b/>
          <w:bCs/>
          <w:lang w:val="en-IN"/>
        </w:rPr>
        <w:t xml:space="preserve"> </w:t>
      </w:r>
      <w:proofErr w:type="gramStart"/>
      <w:r w:rsidRPr="0061536E">
        <w:rPr>
          <w:b/>
          <w:bCs/>
        </w:rPr>
        <w:t>Quotes  -</w:t>
      </w:r>
      <w:proofErr w:type="gramEnd"/>
    </w:p>
    <w:p w14:paraId="093ACAC3" w14:textId="77777777" w:rsidR="0061536E" w:rsidRPr="0061536E" w:rsidRDefault="0061536E" w:rsidP="0061536E">
      <w:pPr>
        <w:rPr>
          <w:lang w:val="en-IN"/>
        </w:rPr>
      </w:pPr>
      <w:proofErr w:type="gramStart"/>
      <w:r w:rsidRPr="0061536E">
        <w:rPr>
          <w:lang w:val="en-IN"/>
        </w:rPr>
        <w:t>print(</w:t>
      </w:r>
      <w:proofErr w:type="gramEnd"/>
      <w:r w:rsidRPr="0061536E">
        <w:rPr>
          <w:lang w:val="en-IN"/>
        </w:rPr>
        <w:t>"""Hello</w:t>
      </w:r>
    </w:p>
    <w:p w14:paraId="2F816060" w14:textId="77777777" w:rsidR="0061536E" w:rsidRPr="0061536E" w:rsidRDefault="0061536E" w:rsidP="0061536E">
      <w:pPr>
        <w:rPr>
          <w:lang w:val="en-IN"/>
        </w:rPr>
      </w:pPr>
      <w:r w:rsidRPr="0061536E">
        <w:rPr>
          <w:lang w:val="en-IN"/>
        </w:rPr>
        <w:t>My name is Vivek</w:t>
      </w:r>
    </w:p>
    <w:p w14:paraId="01CD797E" w14:textId="115B0BEF" w:rsidR="0061536E" w:rsidRPr="005168AF" w:rsidRDefault="0061536E" w:rsidP="0061536E">
      <w:pPr>
        <w:rPr>
          <w:lang w:val="en-IN"/>
        </w:rPr>
      </w:pPr>
      <w:r w:rsidRPr="0061536E">
        <w:rPr>
          <w:lang w:val="en-IN"/>
        </w:rPr>
        <w:t>I am learning Python""")</w:t>
      </w:r>
    </w:p>
    <w:p w14:paraId="4EB7E87A" w14:textId="77777777" w:rsidR="005168AF" w:rsidRPr="00E20C2F" w:rsidRDefault="005168AF" w:rsidP="005168AF">
      <w:pPr>
        <w:rPr>
          <w:b/>
          <w:bCs/>
          <w:lang w:val="en-IN"/>
        </w:rPr>
      </w:pPr>
      <w:r w:rsidRPr="00E20C2F">
        <w:rPr>
          <w:b/>
          <w:bCs/>
          <w:lang w:val="en-IN"/>
        </w:rPr>
        <w:t>Unlike some languages, Python does NOT require semicolons or brackets.</w:t>
      </w:r>
    </w:p>
    <w:p w14:paraId="005E721B" w14:textId="46602EBE" w:rsidR="005168AF" w:rsidRPr="005168AF" w:rsidRDefault="005168AF" w:rsidP="005168AF">
      <w:pPr>
        <w:rPr>
          <w:b/>
          <w:bCs/>
          <w:lang w:val="en-IN"/>
        </w:rPr>
      </w:pPr>
      <w:r w:rsidRPr="005168AF">
        <w:rPr>
          <w:b/>
          <w:bCs/>
          <w:lang w:val="en-IN"/>
        </w:rPr>
        <w:t>What is Indentation?</w:t>
      </w:r>
    </w:p>
    <w:p w14:paraId="424C2ADC" w14:textId="77777777" w:rsidR="005168AF" w:rsidRPr="005168AF" w:rsidRDefault="005168AF" w:rsidP="005168AF">
      <w:pPr>
        <w:rPr>
          <w:lang w:val="en-IN"/>
        </w:rPr>
      </w:pPr>
      <w:r w:rsidRPr="005168AF">
        <w:rPr>
          <w:lang w:val="en-IN"/>
        </w:rPr>
        <w:t>Indentation means spaces at the beginning of a line.</w:t>
      </w:r>
      <w:r w:rsidRPr="005168AF">
        <w:rPr>
          <w:lang w:val="en-IN"/>
        </w:rPr>
        <w:br/>
        <w:t>Python uses indentation to define code blocks.</w:t>
      </w:r>
    </w:p>
    <w:p w14:paraId="7F150479" w14:textId="77777777" w:rsidR="005168AF" w:rsidRPr="005168AF" w:rsidRDefault="005168AF" w:rsidP="005168AF">
      <w:pPr>
        <w:rPr>
          <w:lang w:val="en-IN"/>
        </w:rPr>
      </w:pPr>
      <w:r w:rsidRPr="005168AF">
        <w:rPr>
          <w:lang w:val="en-IN"/>
        </w:rPr>
        <w:lastRenderedPageBreak/>
        <w:t>Example:</w:t>
      </w:r>
    </w:p>
    <w:p w14:paraId="64599A47" w14:textId="77777777" w:rsidR="005168AF" w:rsidRPr="005168AF" w:rsidRDefault="005168AF" w:rsidP="005168AF">
      <w:pPr>
        <w:rPr>
          <w:lang w:val="en-IN"/>
        </w:rPr>
      </w:pPr>
      <w:r w:rsidRPr="005168AF">
        <w:rPr>
          <w:lang w:val="en-IN"/>
        </w:rPr>
        <w:t>if 5 &gt; 2:</w:t>
      </w:r>
      <w:r w:rsidRPr="005168AF">
        <w:rPr>
          <w:lang w:val="en-IN"/>
        </w:rPr>
        <w:br/>
        <w:t xml:space="preserve">    print("Correct")</w:t>
      </w:r>
    </w:p>
    <w:p w14:paraId="5C808D9A" w14:textId="77777777" w:rsidR="005168AF" w:rsidRPr="005168AF" w:rsidRDefault="005168AF" w:rsidP="005168AF">
      <w:pPr>
        <w:rPr>
          <w:lang w:val="en-IN"/>
        </w:rPr>
      </w:pPr>
      <w:r w:rsidRPr="005168AF">
        <w:rPr>
          <w:lang w:val="en-IN"/>
        </w:rPr>
        <w:t>Here, the space before print is important.</w:t>
      </w:r>
    </w:p>
    <w:p w14:paraId="4AC537CB" w14:textId="72EE1C91" w:rsidR="005168AF" w:rsidRPr="005168AF" w:rsidRDefault="005168AF" w:rsidP="005168AF">
      <w:pPr>
        <w:rPr>
          <w:lang w:val="en-IN"/>
        </w:rPr>
      </w:pPr>
      <w:r w:rsidRPr="005168AF">
        <w:rPr>
          <w:lang w:val="en-IN"/>
        </w:rPr>
        <w:t>Wrong:</w:t>
      </w:r>
    </w:p>
    <w:p w14:paraId="0AFA4157" w14:textId="77777777" w:rsidR="005168AF" w:rsidRPr="005168AF" w:rsidRDefault="005168AF" w:rsidP="005168AF">
      <w:pPr>
        <w:rPr>
          <w:lang w:val="en-IN"/>
        </w:rPr>
      </w:pPr>
      <w:r w:rsidRPr="005168AF">
        <w:rPr>
          <w:lang w:val="en-IN"/>
        </w:rPr>
        <w:t>if 5 &gt; 2:</w:t>
      </w:r>
      <w:r w:rsidRPr="005168AF">
        <w:rPr>
          <w:lang w:val="en-IN"/>
        </w:rPr>
        <w:br/>
        <w:t>print("Correct")</w:t>
      </w:r>
    </w:p>
    <w:p w14:paraId="22AA238E" w14:textId="1D59D61E" w:rsidR="005168AF" w:rsidRPr="005168AF" w:rsidRDefault="005168AF" w:rsidP="005168AF">
      <w:pPr>
        <w:rPr>
          <w:lang w:val="en-IN"/>
        </w:rPr>
      </w:pPr>
      <w:r w:rsidRPr="005168AF">
        <w:rPr>
          <w:lang w:val="en-IN"/>
        </w:rPr>
        <w:t>This will cause an error.</w:t>
      </w:r>
      <w:r w:rsidR="00C42E53">
        <w:rPr>
          <w:lang w:val="en-IN"/>
        </w:rPr>
        <w:t xml:space="preserve"> </w:t>
      </w:r>
      <w:r w:rsidRPr="005168AF">
        <w:rPr>
          <w:b/>
          <w:bCs/>
          <w:lang w:val="en-IN"/>
        </w:rPr>
        <w:t xml:space="preserve">Why </w:t>
      </w:r>
      <w:r w:rsidR="00C42E53">
        <w:rPr>
          <w:b/>
          <w:bCs/>
          <w:lang w:val="en-IN"/>
        </w:rPr>
        <w:t xml:space="preserve">does </w:t>
      </w:r>
      <w:r w:rsidRPr="005168AF">
        <w:rPr>
          <w:b/>
          <w:bCs/>
          <w:lang w:val="en-IN"/>
        </w:rPr>
        <w:t xml:space="preserve">Python </w:t>
      </w:r>
      <w:r w:rsidR="00C42E53">
        <w:rPr>
          <w:b/>
          <w:bCs/>
          <w:lang w:val="en-IN"/>
        </w:rPr>
        <w:t>use</w:t>
      </w:r>
      <w:r w:rsidRPr="005168AF">
        <w:rPr>
          <w:b/>
          <w:bCs/>
          <w:lang w:val="en-IN"/>
        </w:rPr>
        <w:t xml:space="preserve"> indentation?</w:t>
      </w:r>
    </w:p>
    <w:p w14:paraId="7422D08E" w14:textId="77777777" w:rsidR="005168AF" w:rsidRPr="005168AF" w:rsidRDefault="005168AF" w:rsidP="005168AF">
      <w:pPr>
        <w:numPr>
          <w:ilvl w:val="0"/>
          <w:numId w:val="14"/>
        </w:numPr>
        <w:rPr>
          <w:lang w:val="en-IN"/>
        </w:rPr>
      </w:pPr>
      <w:r w:rsidRPr="005168AF">
        <w:rPr>
          <w:lang w:val="en-IN"/>
        </w:rPr>
        <w:t>Improves readability</w:t>
      </w:r>
    </w:p>
    <w:p w14:paraId="76A7CCD9" w14:textId="77777777" w:rsidR="005168AF" w:rsidRPr="005168AF" w:rsidRDefault="005168AF" w:rsidP="005168AF">
      <w:pPr>
        <w:numPr>
          <w:ilvl w:val="0"/>
          <w:numId w:val="14"/>
        </w:numPr>
        <w:rPr>
          <w:lang w:val="en-IN"/>
        </w:rPr>
      </w:pPr>
      <w:r w:rsidRPr="005168AF">
        <w:rPr>
          <w:lang w:val="en-IN"/>
        </w:rPr>
        <w:t>Enforces clean coding style</w:t>
      </w:r>
    </w:p>
    <w:p w14:paraId="1E6A8503" w14:textId="77777777" w:rsidR="005168AF" w:rsidRPr="005168AF" w:rsidRDefault="00000000" w:rsidP="005168AF">
      <w:pPr>
        <w:rPr>
          <w:lang w:val="en-IN"/>
        </w:rPr>
      </w:pPr>
      <w:r>
        <w:rPr>
          <w:lang w:val="en-IN"/>
        </w:rPr>
        <w:pict w14:anchorId="02102FC5">
          <v:rect id="_x0000_i1026" style="width:0;height:1.5pt" o:hralign="center" o:hrstd="t" o:hr="t" fillcolor="#a0a0a0" stroked="f"/>
        </w:pict>
      </w:r>
    </w:p>
    <w:p w14:paraId="284BCEB4" w14:textId="3D5F1608" w:rsidR="005168AF" w:rsidRPr="005168AF" w:rsidRDefault="005168AF" w:rsidP="005168AF">
      <w:pPr>
        <w:rPr>
          <w:b/>
          <w:bCs/>
          <w:lang w:val="en-IN"/>
        </w:rPr>
      </w:pPr>
      <w:r w:rsidRPr="005168AF">
        <w:rPr>
          <w:b/>
          <w:bCs/>
          <w:lang w:val="en-IN"/>
        </w:rPr>
        <w:t xml:space="preserve">3. Variables and Data </w:t>
      </w:r>
      <w:r w:rsidR="00C42E53">
        <w:rPr>
          <w:b/>
          <w:bCs/>
          <w:lang w:val="en-IN"/>
        </w:rPr>
        <w:t>Types: What</w:t>
      </w:r>
      <w:r w:rsidRPr="005168AF">
        <w:rPr>
          <w:b/>
          <w:bCs/>
          <w:lang w:val="en-IN"/>
        </w:rPr>
        <w:t xml:space="preserve"> is a Variable?</w:t>
      </w:r>
    </w:p>
    <w:p w14:paraId="7F45A6D4" w14:textId="77777777" w:rsidR="005168AF" w:rsidRPr="005168AF" w:rsidRDefault="005168AF" w:rsidP="005168AF">
      <w:pPr>
        <w:rPr>
          <w:lang w:val="en-IN"/>
        </w:rPr>
      </w:pPr>
      <w:r w:rsidRPr="005168AF">
        <w:rPr>
          <w:lang w:val="en-IN"/>
        </w:rPr>
        <w:t>A variable is a container used to store data.</w:t>
      </w:r>
    </w:p>
    <w:p w14:paraId="2E1E123F" w14:textId="77777777" w:rsidR="005168AF" w:rsidRPr="005168AF" w:rsidRDefault="005168AF" w:rsidP="005168AF">
      <w:pPr>
        <w:rPr>
          <w:lang w:val="en-IN"/>
        </w:rPr>
      </w:pPr>
      <w:r w:rsidRPr="005168AF">
        <w:rPr>
          <w:lang w:val="en-IN"/>
        </w:rPr>
        <w:t>Example:</w:t>
      </w:r>
    </w:p>
    <w:p w14:paraId="52AEBED9" w14:textId="77777777" w:rsidR="005168AF" w:rsidRPr="005168AF" w:rsidRDefault="005168AF" w:rsidP="005168AF">
      <w:pPr>
        <w:rPr>
          <w:lang w:val="en-IN"/>
        </w:rPr>
      </w:pPr>
      <w:r w:rsidRPr="005168AF">
        <w:rPr>
          <w:lang w:val="en-IN"/>
        </w:rPr>
        <w:t>name = "</w:t>
      </w:r>
      <w:proofErr w:type="spellStart"/>
      <w:r w:rsidRPr="005168AF">
        <w:rPr>
          <w:lang w:val="en-IN"/>
        </w:rPr>
        <w:t>Musif</w:t>
      </w:r>
      <w:proofErr w:type="spellEnd"/>
      <w:r w:rsidRPr="005168AF">
        <w:rPr>
          <w:lang w:val="en-IN"/>
        </w:rPr>
        <w:t>"</w:t>
      </w:r>
      <w:r w:rsidRPr="005168AF">
        <w:rPr>
          <w:lang w:val="en-IN"/>
        </w:rPr>
        <w:br/>
        <w:t>age = 21</w:t>
      </w:r>
    </w:p>
    <w:p w14:paraId="14DC5B02" w14:textId="77777777" w:rsidR="005168AF" w:rsidRPr="005168AF" w:rsidRDefault="005168AF" w:rsidP="005168AF">
      <w:pPr>
        <w:rPr>
          <w:lang w:val="en-IN"/>
        </w:rPr>
      </w:pPr>
      <w:r w:rsidRPr="005168AF">
        <w:rPr>
          <w:lang w:val="en-IN"/>
        </w:rPr>
        <w:t>Python automatically detects the type — no need to declare.</w:t>
      </w:r>
    </w:p>
    <w:p w14:paraId="649C1CD6" w14:textId="77777777" w:rsidR="005168AF" w:rsidRPr="005168AF" w:rsidRDefault="00000000" w:rsidP="005168AF">
      <w:pPr>
        <w:rPr>
          <w:lang w:val="en-IN"/>
        </w:rPr>
      </w:pPr>
      <w:r>
        <w:rPr>
          <w:lang w:val="en-IN"/>
        </w:rPr>
        <w:pict w14:anchorId="420543A6">
          <v:rect id="_x0000_i1027" style="width:0;height:1.5pt" o:hralign="center" o:hrstd="t" o:hr="t" fillcolor="#a0a0a0" stroked="f"/>
        </w:pict>
      </w:r>
    </w:p>
    <w:p w14:paraId="4D7128CD" w14:textId="69637E4B" w:rsidR="005168AF" w:rsidRPr="005168AF" w:rsidRDefault="005168AF" w:rsidP="005168AF">
      <w:pPr>
        <w:rPr>
          <w:b/>
          <w:bCs/>
          <w:lang w:val="en-IN"/>
        </w:rPr>
      </w:pPr>
      <w:r w:rsidRPr="005168AF">
        <w:rPr>
          <w:b/>
          <w:bCs/>
          <w:lang w:val="en-IN"/>
        </w:rPr>
        <w:t xml:space="preserve">Common Data Types in </w:t>
      </w:r>
      <w:r w:rsidR="00C42E53">
        <w:rPr>
          <w:b/>
          <w:bCs/>
          <w:lang w:val="en-IN"/>
        </w:rPr>
        <w:t>Python: Integer</w:t>
      </w:r>
      <w:r w:rsidRPr="005168AF">
        <w:rPr>
          <w:b/>
          <w:bCs/>
          <w:lang w:val="en-IN"/>
        </w:rPr>
        <w:t xml:space="preserve"> (int)</w:t>
      </w:r>
    </w:p>
    <w:p w14:paraId="09372C86" w14:textId="77777777" w:rsidR="005168AF" w:rsidRPr="005168AF" w:rsidRDefault="005168AF" w:rsidP="005168AF">
      <w:pPr>
        <w:rPr>
          <w:lang w:val="en-IN"/>
        </w:rPr>
      </w:pPr>
      <w:r w:rsidRPr="005168AF">
        <w:rPr>
          <w:lang w:val="en-IN"/>
        </w:rPr>
        <w:t>Whole numbers.</w:t>
      </w:r>
    </w:p>
    <w:p w14:paraId="24B3C14F" w14:textId="77777777" w:rsidR="005168AF" w:rsidRPr="005168AF" w:rsidRDefault="005168AF" w:rsidP="005168AF">
      <w:pPr>
        <w:rPr>
          <w:lang w:val="en-IN"/>
        </w:rPr>
      </w:pPr>
      <w:r w:rsidRPr="005168AF">
        <w:rPr>
          <w:lang w:val="en-IN"/>
        </w:rPr>
        <w:t>x = 10</w:t>
      </w:r>
    </w:p>
    <w:p w14:paraId="1F0BC91F" w14:textId="7FB99E9D" w:rsidR="005168AF" w:rsidRPr="005168AF" w:rsidRDefault="005168AF" w:rsidP="005168AF">
      <w:pPr>
        <w:rPr>
          <w:b/>
          <w:bCs/>
          <w:lang w:val="en-IN"/>
        </w:rPr>
      </w:pPr>
      <w:r w:rsidRPr="005168AF">
        <w:rPr>
          <w:b/>
          <w:bCs/>
          <w:lang w:val="en-IN"/>
        </w:rPr>
        <w:t>Float (float)</w:t>
      </w:r>
    </w:p>
    <w:p w14:paraId="222F6070" w14:textId="77777777" w:rsidR="005168AF" w:rsidRPr="005168AF" w:rsidRDefault="005168AF" w:rsidP="005168AF">
      <w:pPr>
        <w:rPr>
          <w:lang w:val="en-IN"/>
        </w:rPr>
      </w:pPr>
      <w:r w:rsidRPr="005168AF">
        <w:rPr>
          <w:lang w:val="en-IN"/>
        </w:rPr>
        <w:t>Decimal numbers.</w:t>
      </w:r>
    </w:p>
    <w:p w14:paraId="48239355" w14:textId="17693341" w:rsidR="005168AF" w:rsidRPr="005168AF" w:rsidRDefault="005168AF" w:rsidP="005168AF">
      <w:pPr>
        <w:rPr>
          <w:lang w:val="en-IN"/>
        </w:rPr>
      </w:pPr>
      <w:r w:rsidRPr="005168AF">
        <w:rPr>
          <w:lang w:val="en-IN"/>
        </w:rPr>
        <w:t>price = 99.5</w:t>
      </w:r>
      <w:r w:rsidRPr="005168AF">
        <w:rPr>
          <w:b/>
          <w:bCs/>
          <w:lang w:val="en-IN"/>
        </w:rPr>
        <w:t>String (str)</w:t>
      </w:r>
    </w:p>
    <w:p w14:paraId="17D7FF98" w14:textId="77777777" w:rsidR="005168AF" w:rsidRPr="005168AF" w:rsidRDefault="005168AF" w:rsidP="005168AF">
      <w:pPr>
        <w:rPr>
          <w:lang w:val="en-IN"/>
        </w:rPr>
      </w:pPr>
      <w:r w:rsidRPr="005168AF">
        <w:rPr>
          <w:lang w:val="en-IN"/>
        </w:rPr>
        <w:t>Text data.</w:t>
      </w:r>
    </w:p>
    <w:p w14:paraId="54752A48" w14:textId="77777777" w:rsidR="005168AF" w:rsidRPr="005168AF" w:rsidRDefault="005168AF" w:rsidP="005168AF">
      <w:pPr>
        <w:rPr>
          <w:lang w:val="en-IN"/>
        </w:rPr>
      </w:pPr>
      <w:r w:rsidRPr="005168AF">
        <w:rPr>
          <w:lang w:val="en-IN"/>
        </w:rPr>
        <w:t>city = "Mumbai"</w:t>
      </w:r>
    </w:p>
    <w:p w14:paraId="2DE3F19C" w14:textId="0B58251A" w:rsidR="005168AF" w:rsidRPr="005168AF" w:rsidRDefault="005168AF" w:rsidP="005168AF">
      <w:pPr>
        <w:rPr>
          <w:b/>
          <w:bCs/>
          <w:lang w:val="en-IN"/>
        </w:rPr>
      </w:pPr>
      <w:r w:rsidRPr="005168AF">
        <w:rPr>
          <w:b/>
          <w:bCs/>
          <w:lang w:val="en-IN"/>
        </w:rPr>
        <w:t>Boolean (bool)</w:t>
      </w:r>
    </w:p>
    <w:p w14:paraId="1CB8C544" w14:textId="77777777" w:rsidR="005168AF" w:rsidRPr="005168AF" w:rsidRDefault="005168AF" w:rsidP="005168AF">
      <w:pPr>
        <w:rPr>
          <w:lang w:val="en-IN"/>
        </w:rPr>
      </w:pPr>
      <w:r w:rsidRPr="005168AF">
        <w:rPr>
          <w:lang w:val="en-IN"/>
        </w:rPr>
        <w:lastRenderedPageBreak/>
        <w:t>True or False values.</w:t>
      </w:r>
    </w:p>
    <w:p w14:paraId="77748223" w14:textId="77777777" w:rsidR="005168AF" w:rsidRPr="005168AF" w:rsidRDefault="005168AF" w:rsidP="005168AF">
      <w:pPr>
        <w:rPr>
          <w:lang w:val="en-IN"/>
        </w:rPr>
      </w:pPr>
      <w:proofErr w:type="spellStart"/>
      <w:r w:rsidRPr="005168AF">
        <w:rPr>
          <w:lang w:val="en-IN"/>
        </w:rPr>
        <w:t>is_active</w:t>
      </w:r>
      <w:proofErr w:type="spellEnd"/>
      <w:r w:rsidRPr="005168AF">
        <w:rPr>
          <w:lang w:val="en-IN"/>
        </w:rPr>
        <w:t xml:space="preserve"> = True</w:t>
      </w:r>
    </w:p>
    <w:p w14:paraId="4BB18102" w14:textId="77777777" w:rsidR="005168AF" w:rsidRPr="005168AF" w:rsidRDefault="00000000" w:rsidP="005168AF">
      <w:pPr>
        <w:rPr>
          <w:lang w:val="en-IN"/>
        </w:rPr>
      </w:pPr>
      <w:r>
        <w:rPr>
          <w:lang w:val="en-IN"/>
        </w:rPr>
        <w:pict w14:anchorId="5F012227">
          <v:rect id="_x0000_i1028" style="width:0;height:1.5pt" o:hralign="center" o:hrstd="t" o:hr="t" fillcolor="#a0a0a0" stroked="f"/>
        </w:pict>
      </w:r>
    </w:p>
    <w:p w14:paraId="73AF1326" w14:textId="4F940CB1" w:rsidR="005168AF" w:rsidRPr="005168AF" w:rsidRDefault="005168AF" w:rsidP="005168AF">
      <w:pPr>
        <w:rPr>
          <w:b/>
          <w:bCs/>
          <w:lang w:val="en-IN"/>
        </w:rPr>
      </w:pPr>
      <w:r w:rsidRPr="005168AF">
        <w:rPr>
          <w:b/>
          <w:bCs/>
          <w:lang w:val="en-IN"/>
        </w:rPr>
        <w:t>Checking Data Type</w:t>
      </w:r>
    </w:p>
    <w:p w14:paraId="1E7E8873" w14:textId="77777777" w:rsidR="005168AF" w:rsidRPr="005168AF" w:rsidRDefault="005168AF" w:rsidP="005168AF">
      <w:pPr>
        <w:rPr>
          <w:lang w:val="en-IN"/>
        </w:rPr>
      </w:pPr>
      <w:r w:rsidRPr="005168AF">
        <w:rPr>
          <w:lang w:val="en-IN"/>
        </w:rPr>
        <w:t>print(type(x))</w:t>
      </w:r>
    </w:p>
    <w:p w14:paraId="77457020" w14:textId="77777777" w:rsidR="005168AF" w:rsidRPr="005168AF" w:rsidRDefault="005168AF" w:rsidP="005168AF">
      <w:pPr>
        <w:rPr>
          <w:lang w:val="en-IN"/>
        </w:rPr>
      </w:pPr>
      <w:r w:rsidRPr="005168AF">
        <w:rPr>
          <w:lang w:val="en-IN"/>
        </w:rPr>
        <w:t>Output:</w:t>
      </w:r>
    </w:p>
    <w:p w14:paraId="3DEB7F59" w14:textId="77777777" w:rsidR="005168AF" w:rsidRPr="005168AF" w:rsidRDefault="005168AF" w:rsidP="005168AF">
      <w:pPr>
        <w:rPr>
          <w:lang w:val="en-IN"/>
        </w:rPr>
      </w:pPr>
      <w:r w:rsidRPr="005168AF">
        <w:rPr>
          <w:lang w:val="en-IN"/>
        </w:rPr>
        <w:t>&lt;class 'int'&gt;</w:t>
      </w:r>
    </w:p>
    <w:p w14:paraId="0E815FC3" w14:textId="77777777" w:rsidR="005168AF" w:rsidRPr="005168AF" w:rsidRDefault="00000000" w:rsidP="005168AF">
      <w:pPr>
        <w:rPr>
          <w:lang w:val="en-IN"/>
        </w:rPr>
      </w:pPr>
      <w:r>
        <w:rPr>
          <w:lang w:val="en-IN"/>
        </w:rPr>
        <w:pict w14:anchorId="498823C2">
          <v:rect id="_x0000_i1029" style="width:0;height:1.5pt" o:hralign="center" o:hrstd="t" o:hr="t" fillcolor="#a0a0a0" stroked="f"/>
        </w:pict>
      </w:r>
    </w:p>
    <w:p w14:paraId="14437AEF" w14:textId="7DB7CF9E" w:rsidR="005168AF" w:rsidRPr="005168AF" w:rsidRDefault="005168AF" w:rsidP="005168AF">
      <w:pPr>
        <w:rPr>
          <w:b/>
          <w:bCs/>
          <w:lang w:val="en-IN"/>
        </w:rPr>
      </w:pPr>
      <w:r w:rsidRPr="005168AF">
        <w:rPr>
          <w:b/>
          <w:bCs/>
          <w:lang w:val="en-IN"/>
        </w:rPr>
        <w:t>4. Input and Output Operations</w:t>
      </w:r>
    </w:p>
    <w:p w14:paraId="7BCFD40C" w14:textId="0FA4E121" w:rsidR="005168AF" w:rsidRPr="005168AF" w:rsidRDefault="005168AF" w:rsidP="005168AF">
      <w:pPr>
        <w:rPr>
          <w:b/>
          <w:bCs/>
          <w:lang w:val="en-IN"/>
        </w:rPr>
      </w:pPr>
      <w:r w:rsidRPr="005168AF">
        <w:rPr>
          <w:b/>
          <w:bCs/>
          <w:lang w:val="en-IN"/>
        </w:rPr>
        <w:t>Output in Python</w:t>
      </w:r>
    </w:p>
    <w:p w14:paraId="6F06DD86" w14:textId="77777777" w:rsidR="005168AF" w:rsidRPr="005168AF" w:rsidRDefault="005168AF" w:rsidP="005168AF">
      <w:pPr>
        <w:rPr>
          <w:lang w:val="en-IN"/>
        </w:rPr>
      </w:pPr>
      <w:r w:rsidRPr="005168AF">
        <w:rPr>
          <w:lang w:val="en-IN"/>
        </w:rPr>
        <w:t xml:space="preserve">Use </w:t>
      </w:r>
      <w:proofErr w:type="gramStart"/>
      <w:r w:rsidRPr="005168AF">
        <w:rPr>
          <w:lang w:val="en-IN"/>
        </w:rPr>
        <w:t>print(</w:t>
      </w:r>
      <w:proofErr w:type="gramEnd"/>
      <w:r w:rsidRPr="005168AF">
        <w:rPr>
          <w:lang w:val="en-IN"/>
        </w:rPr>
        <w:t>) function.</w:t>
      </w:r>
    </w:p>
    <w:p w14:paraId="756D3F9C" w14:textId="77777777" w:rsidR="005168AF" w:rsidRPr="005168AF" w:rsidRDefault="005168AF" w:rsidP="005168AF">
      <w:pPr>
        <w:rPr>
          <w:lang w:val="en-IN"/>
        </w:rPr>
      </w:pPr>
      <w:proofErr w:type="gramStart"/>
      <w:r w:rsidRPr="005168AF">
        <w:rPr>
          <w:lang w:val="en-IN"/>
        </w:rPr>
        <w:t>print(</w:t>
      </w:r>
      <w:proofErr w:type="gramEnd"/>
      <w:r w:rsidRPr="005168AF">
        <w:rPr>
          <w:lang w:val="en-IN"/>
        </w:rPr>
        <w:t>"Welcome to Python")</w:t>
      </w:r>
    </w:p>
    <w:p w14:paraId="7B2E2D18" w14:textId="77777777" w:rsidR="005168AF" w:rsidRPr="005168AF" w:rsidRDefault="005168AF" w:rsidP="005168AF">
      <w:pPr>
        <w:rPr>
          <w:lang w:val="en-IN"/>
        </w:rPr>
      </w:pPr>
      <w:r w:rsidRPr="005168AF">
        <w:rPr>
          <w:lang w:val="en-IN"/>
        </w:rPr>
        <w:t>You can print variables:</w:t>
      </w:r>
    </w:p>
    <w:p w14:paraId="3584E170" w14:textId="77777777" w:rsidR="005168AF" w:rsidRPr="005168AF" w:rsidRDefault="005168AF" w:rsidP="005168AF">
      <w:pPr>
        <w:rPr>
          <w:lang w:val="en-IN"/>
        </w:rPr>
      </w:pPr>
      <w:r w:rsidRPr="005168AF">
        <w:rPr>
          <w:lang w:val="en-IN"/>
        </w:rPr>
        <w:t>name = "Ali"</w:t>
      </w:r>
      <w:r w:rsidRPr="005168AF">
        <w:rPr>
          <w:lang w:val="en-IN"/>
        </w:rPr>
        <w:br/>
        <w:t>print(name)</w:t>
      </w:r>
    </w:p>
    <w:p w14:paraId="45C958EF" w14:textId="77777777" w:rsidR="005168AF" w:rsidRPr="005168AF" w:rsidRDefault="00000000" w:rsidP="005168AF">
      <w:pPr>
        <w:rPr>
          <w:lang w:val="en-IN"/>
        </w:rPr>
      </w:pPr>
      <w:r>
        <w:rPr>
          <w:lang w:val="en-IN"/>
        </w:rPr>
        <w:pict w14:anchorId="06D0B168">
          <v:rect id="_x0000_i1030" style="width:0;height:1.5pt" o:hralign="center" o:hrstd="t" o:hr="t" fillcolor="#a0a0a0" stroked="f"/>
        </w:pict>
      </w:r>
    </w:p>
    <w:p w14:paraId="58659B18" w14:textId="435D64DD" w:rsidR="005168AF" w:rsidRPr="005168AF" w:rsidRDefault="005168AF" w:rsidP="005168AF">
      <w:pPr>
        <w:rPr>
          <w:b/>
          <w:bCs/>
          <w:lang w:val="en-IN"/>
        </w:rPr>
      </w:pPr>
      <w:r w:rsidRPr="005168AF">
        <w:rPr>
          <w:b/>
          <w:bCs/>
          <w:lang w:val="en-IN"/>
        </w:rPr>
        <w:t>Input from User</w:t>
      </w:r>
    </w:p>
    <w:p w14:paraId="4CFBD27E" w14:textId="77777777" w:rsidR="005168AF" w:rsidRPr="005168AF" w:rsidRDefault="005168AF" w:rsidP="005168AF">
      <w:pPr>
        <w:rPr>
          <w:lang w:val="en-IN"/>
        </w:rPr>
      </w:pPr>
      <w:r w:rsidRPr="005168AF">
        <w:rPr>
          <w:lang w:val="en-IN"/>
        </w:rPr>
        <w:t xml:space="preserve">Use </w:t>
      </w:r>
      <w:proofErr w:type="gramStart"/>
      <w:r w:rsidRPr="005168AF">
        <w:rPr>
          <w:lang w:val="en-IN"/>
        </w:rPr>
        <w:t>input(</w:t>
      </w:r>
      <w:proofErr w:type="gramEnd"/>
      <w:r w:rsidRPr="005168AF">
        <w:rPr>
          <w:lang w:val="en-IN"/>
        </w:rPr>
        <w:t>) function:</w:t>
      </w:r>
    </w:p>
    <w:p w14:paraId="73C6FF64" w14:textId="77777777" w:rsidR="005168AF" w:rsidRPr="005168AF" w:rsidRDefault="005168AF" w:rsidP="005168AF">
      <w:pPr>
        <w:rPr>
          <w:lang w:val="en-IN"/>
        </w:rPr>
      </w:pPr>
      <w:r w:rsidRPr="005168AF">
        <w:rPr>
          <w:lang w:val="en-IN"/>
        </w:rPr>
        <w:t xml:space="preserve">name = </w:t>
      </w:r>
      <w:proofErr w:type="gramStart"/>
      <w:r w:rsidRPr="005168AF">
        <w:rPr>
          <w:lang w:val="en-IN"/>
        </w:rPr>
        <w:t>input(</w:t>
      </w:r>
      <w:proofErr w:type="gramEnd"/>
      <w:r w:rsidRPr="005168AF">
        <w:rPr>
          <w:lang w:val="en-IN"/>
        </w:rPr>
        <w:t>"Enter your name: ")</w:t>
      </w:r>
      <w:r w:rsidRPr="005168AF">
        <w:rPr>
          <w:lang w:val="en-IN"/>
        </w:rPr>
        <w:br/>
        <w:t>print(name)</w:t>
      </w:r>
    </w:p>
    <w:p w14:paraId="34409471" w14:textId="77777777" w:rsidR="005168AF" w:rsidRPr="005168AF" w:rsidRDefault="005168AF" w:rsidP="005168AF">
      <w:pPr>
        <w:rPr>
          <w:lang w:val="en-IN"/>
        </w:rPr>
      </w:pPr>
      <w:r w:rsidRPr="005168AF">
        <w:rPr>
          <w:lang w:val="en-IN"/>
        </w:rPr>
        <w:t>By default, input is stored as a string.</w:t>
      </w:r>
    </w:p>
    <w:p w14:paraId="2C8B894B" w14:textId="77777777" w:rsidR="005168AF" w:rsidRPr="005168AF" w:rsidRDefault="005168AF" w:rsidP="005168AF">
      <w:pPr>
        <w:rPr>
          <w:lang w:val="en-IN"/>
        </w:rPr>
      </w:pPr>
      <w:r w:rsidRPr="005168AF">
        <w:rPr>
          <w:lang w:val="en-IN"/>
        </w:rPr>
        <w:t>If you want numbers:</w:t>
      </w:r>
    </w:p>
    <w:p w14:paraId="001EDEB6" w14:textId="77777777" w:rsidR="005168AF" w:rsidRPr="005168AF" w:rsidRDefault="005168AF" w:rsidP="005168AF">
      <w:pPr>
        <w:rPr>
          <w:lang w:val="en-IN"/>
        </w:rPr>
      </w:pPr>
      <w:r w:rsidRPr="005168AF">
        <w:rPr>
          <w:lang w:val="en-IN"/>
        </w:rPr>
        <w:t xml:space="preserve">age = </w:t>
      </w:r>
      <w:proofErr w:type="gramStart"/>
      <w:r w:rsidRPr="005168AF">
        <w:rPr>
          <w:lang w:val="en-IN"/>
        </w:rPr>
        <w:t>int(input(</w:t>
      </w:r>
      <w:proofErr w:type="gramEnd"/>
      <w:r w:rsidRPr="005168AF">
        <w:rPr>
          <w:lang w:val="en-IN"/>
        </w:rPr>
        <w:t>"Enter age: "))</w:t>
      </w:r>
    </w:p>
    <w:p w14:paraId="3B52A523" w14:textId="77777777" w:rsidR="005168AF" w:rsidRPr="005168AF" w:rsidRDefault="00000000" w:rsidP="005168AF">
      <w:pPr>
        <w:rPr>
          <w:lang w:val="en-IN"/>
        </w:rPr>
      </w:pPr>
      <w:r>
        <w:rPr>
          <w:lang w:val="en-IN"/>
        </w:rPr>
        <w:pict w14:anchorId="0F3293CA">
          <v:rect id="_x0000_i1031" style="width:0;height:1.5pt" o:hralign="center" o:hrstd="t" o:hr="t" fillcolor="#a0a0a0" stroked="f"/>
        </w:pict>
      </w:r>
    </w:p>
    <w:p w14:paraId="6C961252" w14:textId="70F33CC3" w:rsidR="005168AF" w:rsidRPr="005168AF" w:rsidRDefault="005168AF" w:rsidP="005168AF">
      <w:pPr>
        <w:rPr>
          <w:b/>
          <w:bCs/>
          <w:lang w:val="en-IN"/>
        </w:rPr>
      </w:pPr>
      <w:r w:rsidRPr="005168AF">
        <w:rPr>
          <w:b/>
          <w:bCs/>
          <w:lang w:val="en-IN"/>
        </w:rPr>
        <w:t>Combining Input and Output</w:t>
      </w:r>
    </w:p>
    <w:p w14:paraId="5449BD83" w14:textId="77777777" w:rsidR="005168AF" w:rsidRPr="005168AF" w:rsidRDefault="005168AF" w:rsidP="005168AF">
      <w:pPr>
        <w:rPr>
          <w:lang w:val="en-IN"/>
        </w:rPr>
      </w:pPr>
      <w:r w:rsidRPr="005168AF">
        <w:rPr>
          <w:lang w:val="en-IN"/>
        </w:rPr>
        <w:t xml:space="preserve">a = </w:t>
      </w:r>
      <w:proofErr w:type="gramStart"/>
      <w:r w:rsidRPr="005168AF">
        <w:rPr>
          <w:lang w:val="en-IN"/>
        </w:rPr>
        <w:t>int(input(</w:t>
      </w:r>
      <w:proofErr w:type="gramEnd"/>
      <w:r w:rsidRPr="005168AF">
        <w:rPr>
          <w:lang w:val="en-IN"/>
        </w:rPr>
        <w:t>"Enter first number: "))</w:t>
      </w:r>
      <w:r w:rsidRPr="005168AF">
        <w:rPr>
          <w:lang w:val="en-IN"/>
        </w:rPr>
        <w:br/>
        <w:t xml:space="preserve">b = </w:t>
      </w:r>
      <w:proofErr w:type="gramStart"/>
      <w:r w:rsidRPr="005168AF">
        <w:rPr>
          <w:lang w:val="en-IN"/>
        </w:rPr>
        <w:t>int(input(</w:t>
      </w:r>
      <w:proofErr w:type="gramEnd"/>
      <w:r w:rsidRPr="005168AF">
        <w:rPr>
          <w:lang w:val="en-IN"/>
        </w:rPr>
        <w:t>"Enter second number: "))</w:t>
      </w:r>
      <w:r w:rsidRPr="005168AF">
        <w:rPr>
          <w:lang w:val="en-IN"/>
        </w:rPr>
        <w:br/>
      </w:r>
      <w:proofErr w:type="gramStart"/>
      <w:r w:rsidRPr="005168AF">
        <w:rPr>
          <w:lang w:val="en-IN"/>
        </w:rPr>
        <w:t>print(</w:t>
      </w:r>
      <w:proofErr w:type="gramEnd"/>
      <w:r w:rsidRPr="005168AF">
        <w:rPr>
          <w:lang w:val="en-IN"/>
        </w:rPr>
        <w:t>"Sum =", a + b)</w:t>
      </w:r>
    </w:p>
    <w:p w14:paraId="2BF82FD2" w14:textId="77777777" w:rsidR="005168AF" w:rsidRPr="005168AF" w:rsidRDefault="00000000" w:rsidP="005168AF">
      <w:pPr>
        <w:rPr>
          <w:lang w:val="en-IN"/>
        </w:rPr>
      </w:pPr>
      <w:r>
        <w:rPr>
          <w:lang w:val="en-IN"/>
        </w:rPr>
        <w:lastRenderedPageBreak/>
        <w:pict w14:anchorId="225C57EB">
          <v:rect id="_x0000_i1032" style="width:0;height:1.5pt" o:hralign="center" o:hrstd="t" o:hr="t" fillcolor="#a0a0a0" stroked="f"/>
        </w:pict>
      </w:r>
    </w:p>
    <w:p w14:paraId="6B4F4DF9" w14:textId="3E6EF3CF" w:rsidR="005168AF" w:rsidRPr="005168AF" w:rsidRDefault="005168AF" w:rsidP="005168AF">
      <w:pPr>
        <w:rPr>
          <w:b/>
          <w:bCs/>
          <w:lang w:val="en-IN"/>
        </w:rPr>
      </w:pPr>
      <w:r w:rsidRPr="005168AF">
        <w:rPr>
          <w:b/>
          <w:bCs/>
          <w:lang w:val="en-IN"/>
        </w:rPr>
        <w:t>5. Operators and Expressions</w:t>
      </w:r>
    </w:p>
    <w:p w14:paraId="5C6F3C9F" w14:textId="77777777" w:rsidR="005168AF" w:rsidRPr="005168AF" w:rsidRDefault="005168AF" w:rsidP="005168AF">
      <w:pPr>
        <w:rPr>
          <w:lang w:val="en-IN"/>
        </w:rPr>
      </w:pPr>
      <w:r w:rsidRPr="005168AF">
        <w:rPr>
          <w:lang w:val="en-IN"/>
        </w:rPr>
        <w:t>Operators perform operations on values.</w:t>
      </w:r>
    </w:p>
    <w:p w14:paraId="327580A5" w14:textId="77777777" w:rsidR="005168AF" w:rsidRDefault="00000000" w:rsidP="005168AF">
      <w:pPr>
        <w:rPr>
          <w:lang w:val="en-IN"/>
        </w:rPr>
      </w:pPr>
      <w:r>
        <w:rPr>
          <w:lang w:val="en-IN"/>
        </w:rPr>
        <w:pict w14:anchorId="4BA59A4D">
          <v:rect id="_x0000_i1033" style="width:0;height:1.5pt" o:hralign="center" o:hrstd="t" o:hr="t" fillcolor="#a0a0a0" stroked="f"/>
        </w:pict>
      </w:r>
    </w:p>
    <w:p w14:paraId="2006C8C5" w14:textId="77777777" w:rsidR="005168AF" w:rsidRDefault="005168AF" w:rsidP="005168AF">
      <w:pPr>
        <w:rPr>
          <w:lang w:val="en-IN"/>
        </w:rPr>
      </w:pPr>
    </w:p>
    <w:p w14:paraId="1DF5A7BD" w14:textId="77777777" w:rsidR="005168AF" w:rsidRDefault="005168AF" w:rsidP="005168AF">
      <w:pPr>
        <w:rPr>
          <w:lang w:val="en-IN"/>
        </w:rPr>
      </w:pPr>
    </w:p>
    <w:p w14:paraId="0C728D18" w14:textId="77777777" w:rsidR="005168AF" w:rsidRPr="005168AF" w:rsidRDefault="005168AF" w:rsidP="005168AF">
      <w:pPr>
        <w:rPr>
          <w:lang w:val="en-IN"/>
        </w:rPr>
      </w:pPr>
    </w:p>
    <w:p w14:paraId="60D50E75" w14:textId="418C267D" w:rsidR="005168AF" w:rsidRPr="005168AF" w:rsidRDefault="005168AF" w:rsidP="005168AF">
      <w:pPr>
        <w:rPr>
          <w:b/>
          <w:bCs/>
          <w:lang w:val="en-IN"/>
        </w:rPr>
      </w:pPr>
      <w:r w:rsidRPr="005168AF">
        <w:rPr>
          <w:b/>
          <w:bCs/>
          <w:lang w:val="en-IN"/>
        </w:rPr>
        <w:t>Arithmetic Operators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3"/>
        <w:gridCol w:w="1399"/>
        <w:gridCol w:w="968"/>
      </w:tblGrid>
      <w:tr w:rsidR="005168AF" w:rsidRPr="005168AF" w14:paraId="2FA331C8" w14:textId="77777777" w:rsidTr="005168AF">
        <w:trPr>
          <w:tblHeader/>
          <w:tblCellSpacing w:w="15" w:type="dxa"/>
        </w:trPr>
        <w:tc>
          <w:tcPr>
            <w:tcW w:w="0" w:type="auto"/>
            <w:vAlign w:val="center"/>
            <w:hideMark/>
          </w:tcPr>
          <w:p w14:paraId="68989A82" w14:textId="77777777" w:rsidR="005168AF" w:rsidRPr="005168AF" w:rsidRDefault="005168AF" w:rsidP="005168AF">
            <w:pPr>
              <w:rPr>
                <w:b/>
                <w:bCs/>
                <w:lang w:val="en-IN"/>
              </w:rPr>
            </w:pPr>
            <w:r w:rsidRPr="005168AF">
              <w:rPr>
                <w:b/>
                <w:bCs/>
                <w:lang w:val="en-IN"/>
              </w:rPr>
              <w:t>Operator</w:t>
            </w:r>
          </w:p>
        </w:tc>
        <w:tc>
          <w:tcPr>
            <w:tcW w:w="0" w:type="auto"/>
            <w:vAlign w:val="center"/>
            <w:hideMark/>
          </w:tcPr>
          <w:p w14:paraId="416C5EAB" w14:textId="77777777" w:rsidR="005168AF" w:rsidRPr="005168AF" w:rsidRDefault="005168AF" w:rsidP="005168AF">
            <w:pPr>
              <w:rPr>
                <w:b/>
                <w:bCs/>
                <w:lang w:val="en-IN"/>
              </w:rPr>
            </w:pPr>
            <w:r w:rsidRPr="005168AF">
              <w:rPr>
                <w:b/>
                <w:bCs/>
                <w:lang w:val="en-IN"/>
              </w:rPr>
              <w:t>Meaning</w:t>
            </w:r>
          </w:p>
        </w:tc>
        <w:tc>
          <w:tcPr>
            <w:tcW w:w="0" w:type="auto"/>
            <w:vAlign w:val="center"/>
            <w:hideMark/>
          </w:tcPr>
          <w:p w14:paraId="7578A01B" w14:textId="77777777" w:rsidR="005168AF" w:rsidRPr="005168AF" w:rsidRDefault="005168AF" w:rsidP="005168AF">
            <w:pPr>
              <w:rPr>
                <w:b/>
                <w:bCs/>
                <w:lang w:val="en-IN"/>
              </w:rPr>
            </w:pPr>
            <w:r w:rsidRPr="005168AF">
              <w:rPr>
                <w:b/>
                <w:bCs/>
                <w:lang w:val="en-IN"/>
              </w:rPr>
              <w:t>Example</w:t>
            </w:r>
          </w:p>
        </w:tc>
      </w:tr>
      <w:tr w:rsidR="005168AF" w:rsidRPr="005168AF" w14:paraId="7381398F" w14:textId="77777777" w:rsidTr="005168AF">
        <w:trPr>
          <w:tblCellSpacing w:w="15" w:type="dxa"/>
        </w:trPr>
        <w:tc>
          <w:tcPr>
            <w:tcW w:w="0" w:type="auto"/>
            <w:vAlign w:val="center"/>
            <w:hideMark/>
          </w:tcPr>
          <w:p w14:paraId="22B996CE" w14:textId="77777777" w:rsidR="005168AF" w:rsidRPr="005168AF" w:rsidRDefault="005168AF" w:rsidP="005168AF">
            <w:pPr>
              <w:rPr>
                <w:lang w:val="en-IN"/>
              </w:rPr>
            </w:pPr>
            <w:r w:rsidRPr="005168AF">
              <w:rPr>
                <w:lang w:val="en-IN"/>
              </w:rPr>
              <w:t>+</w:t>
            </w:r>
          </w:p>
        </w:tc>
        <w:tc>
          <w:tcPr>
            <w:tcW w:w="0" w:type="auto"/>
            <w:vAlign w:val="center"/>
            <w:hideMark/>
          </w:tcPr>
          <w:p w14:paraId="44DB2BCF" w14:textId="77777777" w:rsidR="005168AF" w:rsidRPr="005168AF" w:rsidRDefault="005168AF" w:rsidP="005168AF">
            <w:pPr>
              <w:rPr>
                <w:lang w:val="en-IN"/>
              </w:rPr>
            </w:pPr>
            <w:r w:rsidRPr="005168AF">
              <w:rPr>
                <w:lang w:val="en-IN"/>
              </w:rPr>
              <w:t>Addition</w:t>
            </w:r>
          </w:p>
        </w:tc>
        <w:tc>
          <w:tcPr>
            <w:tcW w:w="0" w:type="auto"/>
            <w:vAlign w:val="center"/>
            <w:hideMark/>
          </w:tcPr>
          <w:p w14:paraId="272C8F46" w14:textId="77777777" w:rsidR="005168AF" w:rsidRPr="005168AF" w:rsidRDefault="005168AF" w:rsidP="005168AF">
            <w:pPr>
              <w:rPr>
                <w:lang w:val="en-IN"/>
              </w:rPr>
            </w:pPr>
            <w:r w:rsidRPr="005168AF">
              <w:rPr>
                <w:lang w:val="en-IN"/>
              </w:rPr>
              <w:t>a + b</w:t>
            </w:r>
          </w:p>
        </w:tc>
      </w:tr>
      <w:tr w:rsidR="005168AF" w:rsidRPr="005168AF" w14:paraId="7D0E82A2" w14:textId="77777777" w:rsidTr="005168AF">
        <w:trPr>
          <w:tblCellSpacing w:w="15" w:type="dxa"/>
        </w:trPr>
        <w:tc>
          <w:tcPr>
            <w:tcW w:w="0" w:type="auto"/>
            <w:vAlign w:val="center"/>
            <w:hideMark/>
          </w:tcPr>
          <w:p w14:paraId="3F8A0794" w14:textId="77777777" w:rsidR="005168AF" w:rsidRPr="005168AF" w:rsidRDefault="005168AF" w:rsidP="005168AF">
            <w:pPr>
              <w:rPr>
                <w:lang w:val="en-IN"/>
              </w:rPr>
            </w:pPr>
            <w:r w:rsidRPr="005168AF">
              <w:rPr>
                <w:lang w:val="en-IN"/>
              </w:rPr>
              <w:t>-</w:t>
            </w:r>
          </w:p>
        </w:tc>
        <w:tc>
          <w:tcPr>
            <w:tcW w:w="0" w:type="auto"/>
            <w:vAlign w:val="center"/>
            <w:hideMark/>
          </w:tcPr>
          <w:p w14:paraId="2D519082" w14:textId="77777777" w:rsidR="005168AF" w:rsidRPr="005168AF" w:rsidRDefault="005168AF" w:rsidP="005168AF">
            <w:pPr>
              <w:rPr>
                <w:lang w:val="en-IN"/>
              </w:rPr>
            </w:pPr>
            <w:r w:rsidRPr="005168AF">
              <w:rPr>
                <w:lang w:val="en-IN"/>
              </w:rPr>
              <w:t>Subtraction</w:t>
            </w:r>
          </w:p>
        </w:tc>
        <w:tc>
          <w:tcPr>
            <w:tcW w:w="0" w:type="auto"/>
            <w:vAlign w:val="center"/>
            <w:hideMark/>
          </w:tcPr>
          <w:p w14:paraId="2D21999A" w14:textId="77777777" w:rsidR="005168AF" w:rsidRPr="005168AF" w:rsidRDefault="005168AF" w:rsidP="005168AF">
            <w:pPr>
              <w:rPr>
                <w:lang w:val="en-IN"/>
              </w:rPr>
            </w:pPr>
            <w:r w:rsidRPr="005168AF">
              <w:rPr>
                <w:lang w:val="en-IN"/>
              </w:rPr>
              <w:t>a - b</w:t>
            </w:r>
          </w:p>
        </w:tc>
      </w:tr>
      <w:tr w:rsidR="005168AF" w:rsidRPr="005168AF" w14:paraId="182A450F" w14:textId="77777777" w:rsidTr="005168AF">
        <w:trPr>
          <w:tblCellSpacing w:w="15" w:type="dxa"/>
        </w:trPr>
        <w:tc>
          <w:tcPr>
            <w:tcW w:w="0" w:type="auto"/>
            <w:vAlign w:val="center"/>
            <w:hideMark/>
          </w:tcPr>
          <w:p w14:paraId="30B66AF4" w14:textId="77777777" w:rsidR="005168AF" w:rsidRPr="005168AF" w:rsidRDefault="005168AF" w:rsidP="005168AF">
            <w:pPr>
              <w:rPr>
                <w:lang w:val="en-IN"/>
              </w:rPr>
            </w:pPr>
            <w:r w:rsidRPr="005168AF">
              <w:rPr>
                <w:lang w:val="en-IN"/>
              </w:rPr>
              <w:t>*</w:t>
            </w:r>
          </w:p>
        </w:tc>
        <w:tc>
          <w:tcPr>
            <w:tcW w:w="0" w:type="auto"/>
            <w:vAlign w:val="center"/>
            <w:hideMark/>
          </w:tcPr>
          <w:p w14:paraId="6131CDE8" w14:textId="77777777" w:rsidR="005168AF" w:rsidRPr="005168AF" w:rsidRDefault="005168AF" w:rsidP="005168AF">
            <w:pPr>
              <w:rPr>
                <w:lang w:val="en-IN"/>
              </w:rPr>
            </w:pPr>
            <w:r w:rsidRPr="005168AF">
              <w:rPr>
                <w:lang w:val="en-IN"/>
              </w:rPr>
              <w:t>Multiplication</w:t>
            </w:r>
          </w:p>
        </w:tc>
        <w:tc>
          <w:tcPr>
            <w:tcW w:w="0" w:type="auto"/>
            <w:vAlign w:val="center"/>
            <w:hideMark/>
          </w:tcPr>
          <w:p w14:paraId="4EB5311F" w14:textId="77777777" w:rsidR="005168AF" w:rsidRPr="005168AF" w:rsidRDefault="005168AF" w:rsidP="005168AF">
            <w:pPr>
              <w:rPr>
                <w:lang w:val="en-IN"/>
              </w:rPr>
            </w:pPr>
            <w:r w:rsidRPr="005168AF">
              <w:rPr>
                <w:lang w:val="en-IN"/>
              </w:rPr>
              <w:t>a * b</w:t>
            </w:r>
          </w:p>
        </w:tc>
      </w:tr>
      <w:tr w:rsidR="005168AF" w:rsidRPr="005168AF" w14:paraId="70ABD13C" w14:textId="77777777" w:rsidTr="005168AF">
        <w:trPr>
          <w:tblCellSpacing w:w="15" w:type="dxa"/>
        </w:trPr>
        <w:tc>
          <w:tcPr>
            <w:tcW w:w="0" w:type="auto"/>
            <w:vAlign w:val="center"/>
            <w:hideMark/>
          </w:tcPr>
          <w:p w14:paraId="28A81F47" w14:textId="77777777" w:rsidR="005168AF" w:rsidRPr="005168AF" w:rsidRDefault="005168AF" w:rsidP="005168AF">
            <w:pPr>
              <w:rPr>
                <w:lang w:val="en-IN"/>
              </w:rPr>
            </w:pPr>
            <w:r w:rsidRPr="005168AF">
              <w:rPr>
                <w:lang w:val="en-IN"/>
              </w:rPr>
              <w:t>/</w:t>
            </w:r>
          </w:p>
        </w:tc>
        <w:tc>
          <w:tcPr>
            <w:tcW w:w="0" w:type="auto"/>
            <w:vAlign w:val="center"/>
            <w:hideMark/>
          </w:tcPr>
          <w:p w14:paraId="54C49D91" w14:textId="77777777" w:rsidR="005168AF" w:rsidRPr="005168AF" w:rsidRDefault="005168AF" w:rsidP="005168AF">
            <w:pPr>
              <w:rPr>
                <w:lang w:val="en-IN"/>
              </w:rPr>
            </w:pPr>
            <w:r w:rsidRPr="005168AF">
              <w:rPr>
                <w:lang w:val="en-IN"/>
              </w:rPr>
              <w:t>Division</w:t>
            </w:r>
          </w:p>
        </w:tc>
        <w:tc>
          <w:tcPr>
            <w:tcW w:w="0" w:type="auto"/>
            <w:vAlign w:val="center"/>
            <w:hideMark/>
          </w:tcPr>
          <w:p w14:paraId="15DD950D" w14:textId="77777777" w:rsidR="005168AF" w:rsidRPr="005168AF" w:rsidRDefault="005168AF" w:rsidP="005168AF">
            <w:pPr>
              <w:rPr>
                <w:lang w:val="en-IN"/>
              </w:rPr>
            </w:pPr>
            <w:r w:rsidRPr="005168AF">
              <w:rPr>
                <w:lang w:val="en-IN"/>
              </w:rPr>
              <w:t>a / b</w:t>
            </w:r>
          </w:p>
        </w:tc>
      </w:tr>
      <w:tr w:rsidR="005168AF" w:rsidRPr="005168AF" w14:paraId="79C82FED" w14:textId="77777777" w:rsidTr="005168AF">
        <w:trPr>
          <w:tblCellSpacing w:w="15" w:type="dxa"/>
        </w:trPr>
        <w:tc>
          <w:tcPr>
            <w:tcW w:w="0" w:type="auto"/>
            <w:vAlign w:val="center"/>
            <w:hideMark/>
          </w:tcPr>
          <w:p w14:paraId="0A86EFE0" w14:textId="77777777" w:rsidR="005168AF" w:rsidRPr="005168AF" w:rsidRDefault="005168AF" w:rsidP="005168AF">
            <w:pPr>
              <w:rPr>
                <w:lang w:val="en-IN"/>
              </w:rPr>
            </w:pPr>
            <w:r w:rsidRPr="005168AF">
              <w:rPr>
                <w:lang w:val="en-IN"/>
              </w:rPr>
              <w:t>%</w:t>
            </w:r>
          </w:p>
        </w:tc>
        <w:tc>
          <w:tcPr>
            <w:tcW w:w="0" w:type="auto"/>
            <w:vAlign w:val="center"/>
            <w:hideMark/>
          </w:tcPr>
          <w:p w14:paraId="75AD0843" w14:textId="77777777" w:rsidR="005168AF" w:rsidRPr="005168AF" w:rsidRDefault="005168AF" w:rsidP="005168AF">
            <w:pPr>
              <w:rPr>
                <w:lang w:val="en-IN"/>
              </w:rPr>
            </w:pPr>
            <w:r w:rsidRPr="005168AF">
              <w:rPr>
                <w:lang w:val="en-IN"/>
              </w:rPr>
              <w:t>Modulus</w:t>
            </w:r>
          </w:p>
        </w:tc>
        <w:tc>
          <w:tcPr>
            <w:tcW w:w="0" w:type="auto"/>
            <w:vAlign w:val="center"/>
            <w:hideMark/>
          </w:tcPr>
          <w:p w14:paraId="0A22F2C5" w14:textId="77777777" w:rsidR="005168AF" w:rsidRPr="005168AF" w:rsidRDefault="005168AF" w:rsidP="005168AF">
            <w:pPr>
              <w:rPr>
                <w:lang w:val="en-IN"/>
              </w:rPr>
            </w:pPr>
            <w:r w:rsidRPr="005168AF">
              <w:rPr>
                <w:lang w:val="en-IN"/>
              </w:rPr>
              <w:t>a % b</w:t>
            </w:r>
          </w:p>
        </w:tc>
      </w:tr>
      <w:tr w:rsidR="005168AF" w:rsidRPr="005168AF" w14:paraId="524FDEED" w14:textId="77777777" w:rsidTr="005168AF">
        <w:trPr>
          <w:tblCellSpacing w:w="15" w:type="dxa"/>
        </w:trPr>
        <w:tc>
          <w:tcPr>
            <w:tcW w:w="0" w:type="auto"/>
            <w:vAlign w:val="center"/>
            <w:hideMark/>
          </w:tcPr>
          <w:p w14:paraId="0FE3986D" w14:textId="77777777" w:rsidR="005168AF" w:rsidRPr="005168AF" w:rsidRDefault="005168AF" w:rsidP="005168AF">
            <w:pPr>
              <w:rPr>
                <w:lang w:val="en-IN"/>
              </w:rPr>
            </w:pPr>
            <w:r w:rsidRPr="005168AF">
              <w:rPr>
                <w:lang w:val="en-IN"/>
              </w:rPr>
              <w:t>**</w:t>
            </w:r>
          </w:p>
        </w:tc>
        <w:tc>
          <w:tcPr>
            <w:tcW w:w="0" w:type="auto"/>
            <w:vAlign w:val="center"/>
            <w:hideMark/>
          </w:tcPr>
          <w:p w14:paraId="295B54DB" w14:textId="77777777" w:rsidR="005168AF" w:rsidRPr="005168AF" w:rsidRDefault="005168AF" w:rsidP="005168AF">
            <w:pPr>
              <w:rPr>
                <w:lang w:val="en-IN"/>
              </w:rPr>
            </w:pPr>
            <w:r w:rsidRPr="005168AF">
              <w:rPr>
                <w:lang w:val="en-IN"/>
              </w:rPr>
              <w:t>Power</w:t>
            </w:r>
          </w:p>
        </w:tc>
        <w:tc>
          <w:tcPr>
            <w:tcW w:w="0" w:type="auto"/>
            <w:vAlign w:val="center"/>
            <w:hideMark/>
          </w:tcPr>
          <w:p w14:paraId="2FD3256F" w14:textId="77777777" w:rsidR="005168AF" w:rsidRPr="005168AF" w:rsidRDefault="005168AF" w:rsidP="005168AF">
            <w:pPr>
              <w:rPr>
                <w:lang w:val="en-IN"/>
              </w:rPr>
            </w:pPr>
            <w:r w:rsidRPr="005168AF">
              <w:rPr>
                <w:lang w:val="en-IN"/>
              </w:rPr>
              <w:t>a ** b</w:t>
            </w:r>
          </w:p>
        </w:tc>
      </w:tr>
    </w:tbl>
    <w:p w14:paraId="5D280E80" w14:textId="77777777" w:rsidR="005168AF" w:rsidRPr="005168AF" w:rsidRDefault="005168AF" w:rsidP="005168AF">
      <w:pPr>
        <w:rPr>
          <w:lang w:val="en-IN"/>
        </w:rPr>
      </w:pPr>
      <w:r w:rsidRPr="005168AF">
        <w:rPr>
          <w:lang w:val="en-IN"/>
        </w:rPr>
        <w:t>Example:</w:t>
      </w:r>
    </w:p>
    <w:p w14:paraId="64C12D9F" w14:textId="77777777" w:rsidR="005168AF" w:rsidRPr="005168AF" w:rsidRDefault="005168AF" w:rsidP="005168AF">
      <w:pPr>
        <w:rPr>
          <w:lang w:val="en-IN"/>
        </w:rPr>
      </w:pPr>
      <w:r w:rsidRPr="005168AF">
        <w:rPr>
          <w:lang w:val="en-IN"/>
        </w:rPr>
        <w:t>x = 5</w:t>
      </w:r>
      <w:r w:rsidRPr="005168AF">
        <w:rPr>
          <w:lang w:val="en-IN"/>
        </w:rPr>
        <w:br/>
        <w:t>y = 2</w:t>
      </w:r>
      <w:r w:rsidRPr="005168AF">
        <w:rPr>
          <w:lang w:val="en-IN"/>
        </w:rPr>
        <w:br/>
      </w:r>
      <w:proofErr w:type="gramStart"/>
      <w:r w:rsidRPr="005168AF">
        <w:rPr>
          <w:lang w:val="en-IN"/>
        </w:rPr>
        <w:t>print(</w:t>
      </w:r>
      <w:proofErr w:type="gramEnd"/>
      <w:r w:rsidRPr="005168AF">
        <w:rPr>
          <w:lang w:val="en-IN"/>
        </w:rPr>
        <w:t>x + y)</w:t>
      </w:r>
    </w:p>
    <w:p w14:paraId="620026E5" w14:textId="77777777" w:rsidR="005168AF" w:rsidRPr="005168AF" w:rsidRDefault="00000000" w:rsidP="005168AF">
      <w:pPr>
        <w:rPr>
          <w:lang w:val="en-IN"/>
        </w:rPr>
      </w:pPr>
      <w:r>
        <w:rPr>
          <w:lang w:val="en-IN"/>
        </w:rPr>
        <w:pict w14:anchorId="2B1D6433">
          <v:rect id="_x0000_i1034" style="width:0;height:1.5pt" o:hralign="center" o:hrstd="t" o:hr="t" fillcolor="#a0a0a0" stroked="f"/>
        </w:pict>
      </w:r>
    </w:p>
    <w:p w14:paraId="3AE0FBE1" w14:textId="44480F22" w:rsidR="005168AF" w:rsidRPr="005168AF" w:rsidRDefault="005168AF" w:rsidP="005168AF">
      <w:pPr>
        <w:rPr>
          <w:b/>
          <w:bCs/>
          <w:lang w:val="en-IN"/>
        </w:rPr>
      </w:pPr>
      <w:r w:rsidRPr="005168AF">
        <w:rPr>
          <w:b/>
          <w:bCs/>
          <w:lang w:val="en-IN"/>
        </w:rPr>
        <w:t>Comparison Operators</w:t>
      </w:r>
    </w:p>
    <w:p w14:paraId="642BB4A9" w14:textId="77777777" w:rsidR="005168AF" w:rsidRPr="005168AF" w:rsidRDefault="005168AF" w:rsidP="005168AF">
      <w:pPr>
        <w:rPr>
          <w:lang w:val="en-IN"/>
        </w:rPr>
      </w:pPr>
      <w:r w:rsidRPr="005168AF">
        <w:rPr>
          <w:lang w:val="en-IN"/>
        </w:rPr>
        <w:t>Used to compare values.</w:t>
      </w:r>
    </w:p>
    <w:p w14:paraId="7BBEB3FF" w14:textId="77777777" w:rsidR="005168AF" w:rsidRPr="005168AF" w:rsidRDefault="005168AF" w:rsidP="005168AF">
      <w:pPr>
        <w:rPr>
          <w:lang w:val="en-IN"/>
        </w:rPr>
      </w:pPr>
      <w:proofErr w:type="gramStart"/>
      <w:r w:rsidRPr="005168AF">
        <w:rPr>
          <w:lang w:val="en-IN"/>
        </w:rPr>
        <w:t>print(</w:t>
      </w:r>
      <w:proofErr w:type="gramEnd"/>
      <w:r w:rsidRPr="005168AF">
        <w:rPr>
          <w:lang w:val="en-IN"/>
        </w:rPr>
        <w:t>5 &gt; 3)   # True</w:t>
      </w:r>
      <w:r w:rsidRPr="005168AF">
        <w:rPr>
          <w:lang w:val="en-IN"/>
        </w:rPr>
        <w:br/>
      </w:r>
      <w:proofErr w:type="gramStart"/>
      <w:r w:rsidRPr="005168AF">
        <w:rPr>
          <w:lang w:val="en-IN"/>
        </w:rPr>
        <w:t>print(</w:t>
      </w:r>
      <w:proofErr w:type="gramEnd"/>
      <w:r w:rsidRPr="005168AF">
        <w:rPr>
          <w:lang w:val="en-IN"/>
        </w:rPr>
        <w:t>5 == 5</w:t>
      </w:r>
      <w:proofErr w:type="gramStart"/>
      <w:r w:rsidRPr="005168AF">
        <w:rPr>
          <w:lang w:val="en-IN"/>
        </w:rPr>
        <w:t>)  #</w:t>
      </w:r>
      <w:proofErr w:type="gramEnd"/>
      <w:r w:rsidRPr="005168AF">
        <w:rPr>
          <w:lang w:val="en-IN"/>
        </w:rPr>
        <w:t xml:space="preserve"> True</w:t>
      </w:r>
    </w:p>
    <w:p w14:paraId="5E0C4076" w14:textId="77777777" w:rsidR="005168AF" w:rsidRPr="005168AF" w:rsidRDefault="005168AF" w:rsidP="005168AF">
      <w:pPr>
        <w:rPr>
          <w:lang w:val="en-IN"/>
        </w:rPr>
      </w:pPr>
      <w:r w:rsidRPr="005168AF">
        <w:rPr>
          <w:lang w:val="en-IN"/>
        </w:rPr>
        <w:t>Operators:</w:t>
      </w:r>
    </w:p>
    <w:p w14:paraId="1711CE67" w14:textId="77777777" w:rsidR="005168AF" w:rsidRPr="005168AF" w:rsidRDefault="005168AF" w:rsidP="005168AF">
      <w:pPr>
        <w:numPr>
          <w:ilvl w:val="0"/>
          <w:numId w:val="15"/>
        </w:numPr>
        <w:rPr>
          <w:lang w:val="en-IN"/>
        </w:rPr>
      </w:pPr>
      <w:r w:rsidRPr="005168AF">
        <w:rPr>
          <w:lang w:val="en-IN"/>
        </w:rPr>
        <w:t>==</w:t>
      </w:r>
    </w:p>
    <w:p w14:paraId="21280F99" w14:textId="77777777" w:rsidR="005168AF" w:rsidRPr="005168AF" w:rsidRDefault="005168AF" w:rsidP="005168AF">
      <w:pPr>
        <w:numPr>
          <w:ilvl w:val="0"/>
          <w:numId w:val="15"/>
        </w:numPr>
        <w:rPr>
          <w:lang w:val="en-IN"/>
        </w:rPr>
      </w:pPr>
      <w:r w:rsidRPr="005168AF">
        <w:rPr>
          <w:lang w:val="en-IN"/>
        </w:rPr>
        <w:lastRenderedPageBreak/>
        <w:t>!=</w:t>
      </w:r>
    </w:p>
    <w:p w14:paraId="18EB33AE" w14:textId="77777777" w:rsidR="005168AF" w:rsidRPr="005168AF" w:rsidRDefault="005168AF" w:rsidP="005168AF">
      <w:pPr>
        <w:numPr>
          <w:ilvl w:val="0"/>
          <w:numId w:val="15"/>
        </w:numPr>
        <w:rPr>
          <w:lang w:val="en-IN"/>
        </w:rPr>
      </w:pPr>
      <w:r w:rsidRPr="005168AF">
        <w:rPr>
          <w:lang w:val="en-IN"/>
        </w:rPr>
        <w:t>&gt;</w:t>
      </w:r>
    </w:p>
    <w:p w14:paraId="122A5E8C" w14:textId="77777777" w:rsidR="005168AF" w:rsidRPr="005168AF" w:rsidRDefault="005168AF" w:rsidP="005168AF">
      <w:pPr>
        <w:numPr>
          <w:ilvl w:val="0"/>
          <w:numId w:val="15"/>
        </w:numPr>
        <w:rPr>
          <w:lang w:val="en-IN"/>
        </w:rPr>
      </w:pPr>
      <w:r w:rsidRPr="005168AF">
        <w:rPr>
          <w:lang w:val="en-IN"/>
        </w:rPr>
        <w:t>&lt;</w:t>
      </w:r>
    </w:p>
    <w:p w14:paraId="7E79ED82" w14:textId="77777777" w:rsidR="005168AF" w:rsidRPr="005168AF" w:rsidRDefault="005168AF" w:rsidP="005168AF">
      <w:pPr>
        <w:numPr>
          <w:ilvl w:val="0"/>
          <w:numId w:val="15"/>
        </w:numPr>
        <w:rPr>
          <w:lang w:val="en-IN"/>
        </w:rPr>
      </w:pPr>
      <w:r w:rsidRPr="005168AF">
        <w:rPr>
          <w:lang w:val="en-IN"/>
        </w:rPr>
        <w:t>&gt;=</w:t>
      </w:r>
    </w:p>
    <w:p w14:paraId="26998D76" w14:textId="77777777" w:rsidR="005168AF" w:rsidRPr="005168AF" w:rsidRDefault="005168AF" w:rsidP="005168AF">
      <w:pPr>
        <w:numPr>
          <w:ilvl w:val="0"/>
          <w:numId w:val="15"/>
        </w:numPr>
        <w:rPr>
          <w:lang w:val="en-IN"/>
        </w:rPr>
      </w:pPr>
      <w:r w:rsidRPr="005168AF">
        <w:rPr>
          <w:lang w:val="en-IN"/>
        </w:rPr>
        <w:t>&lt;=</w:t>
      </w:r>
    </w:p>
    <w:p w14:paraId="6BD4BDCF" w14:textId="77777777" w:rsidR="005168AF" w:rsidRPr="005168AF" w:rsidRDefault="00000000" w:rsidP="005168AF">
      <w:pPr>
        <w:rPr>
          <w:lang w:val="en-IN"/>
        </w:rPr>
      </w:pPr>
      <w:r>
        <w:rPr>
          <w:lang w:val="en-IN"/>
        </w:rPr>
        <w:pict w14:anchorId="2199C568">
          <v:rect id="_x0000_i1035" style="width:0;height:1.5pt" o:hralign="center" o:hrstd="t" o:hr="t" fillcolor="#a0a0a0" stroked="f"/>
        </w:pict>
      </w:r>
    </w:p>
    <w:p w14:paraId="61C7DEAD" w14:textId="77777777" w:rsidR="005168AF" w:rsidRDefault="005168AF" w:rsidP="005168AF">
      <w:pPr>
        <w:rPr>
          <w:b/>
          <w:bCs/>
          <w:lang w:val="en-IN"/>
        </w:rPr>
      </w:pPr>
    </w:p>
    <w:p w14:paraId="5B829526" w14:textId="132A889E" w:rsidR="005168AF" w:rsidRPr="005168AF" w:rsidRDefault="005168AF" w:rsidP="005168AF">
      <w:pPr>
        <w:rPr>
          <w:b/>
          <w:bCs/>
          <w:lang w:val="en-IN"/>
        </w:rPr>
      </w:pPr>
      <w:r w:rsidRPr="005168AF">
        <w:rPr>
          <w:b/>
          <w:bCs/>
          <w:lang w:val="en-IN"/>
        </w:rPr>
        <w:t>Logical Operators</w:t>
      </w:r>
    </w:p>
    <w:p w14:paraId="3BA0C2D3" w14:textId="77777777" w:rsidR="005168AF" w:rsidRPr="005168AF" w:rsidRDefault="005168AF" w:rsidP="005168AF">
      <w:pPr>
        <w:rPr>
          <w:lang w:val="en-IN"/>
        </w:rPr>
      </w:pPr>
      <w:r w:rsidRPr="005168AF">
        <w:rPr>
          <w:lang w:val="en-IN"/>
        </w:rPr>
        <w:t>Used with conditions.</w:t>
      </w:r>
    </w:p>
    <w:p w14:paraId="215EE156" w14:textId="77777777" w:rsidR="005168AF" w:rsidRPr="005168AF" w:rsidRDefault="005168AF" w:rsidP="005168AF">
      <w:pPr>
        <w:rPr>
          <w:lang w:val="en-IN"/>
        </w:rPr>
      </w:pPr>
      <w:r w:rsidRPr="005168AF">
        <w:rPr>
          <w:lang w:val="en-IN"/>
        </w:rPr>
        <w:t>a = True</w:t>
      </w:r>
      <w:r w:rsidRPr="005168AF">
        <w:rPr>
          <w:lang w:val="en-IN"/>
        </w:rPr>
        <w:br/>
        <w:t>b = False</w:t>
      </w:r>
      <w:r w:rsidRPr="005168AF">
        <w:rPr>
          <w:lang w:val="en-IN"/>
        </w:rPr>
        <w:br/>
      </w:r>
      <w:r w:rsidRPr="005168AF">
        <w:rPr>
          <w:lang w:val="en-IN"/>
        </w:rPr>
        <w:br/>
      </w:r>
      <w:proofErr w:type="gramStart"/>
      <w:r w:rsidRPr="005168AF">
        <w:rPr>
          <w:lang w:val="en-IN"/>
        </w:rPr>
        <w:t>print(</w:t>
      </w:r>
      <w:proofErr w:type="gramEnd"/>
      <w:r w:rsidRPr="005168AF">
        <w:rPr>
          <w:lang w:val="en-IN"/>
        </w:rPr>
        <w:t>a and b)</w:t>
      </w:r>
      <w:r w:rsidRPr="005168AF">
        <w:rPr>
          <w:lang w:val="en-IN"/>
        </w:rPr>
        <w:br/>
      </w:r>
      <w:proofErr w:type="gramStart"/>
      <w:r w:rsidRPr="005168AF">
        <w:rPr>
          <w:lang w:val="en-IN"/>
        </w:rPr>
        <w:t>print(</w:t>
      </w:r>
      <w:proofErr w:type="gramEnd"/>
      <w:r w:rsidRPr="005168AF">
        <w:rPr>
          <w:lang w:val="en-IN"/>
        </w:rPr>
        <w:t>a or b)</w:t>
      </w:r>
      <w:r w:rsidRPr="005168AF">
        <w:rPr>
          <w:lang w:val="en-IN"/>
        </w:rPr>
        <w:br/>
      </w:r>
      <w:proofErr w:type="gramStart"/>
      <w:r w:rsidRPr="005168AF">
        <w:rPr>
          <w:lang w:val="en-IN"/>
        </w:rPr>
        <w:t>print(</w:t>
      </w:r>
      <w:proofErr w:type="gramEnd"/>
      <w:r w:rsidRPr="005168AF">
        <w:rPr>
          <w:lang w:val="en-IN"/>
        </w:rPr>
        <w:t>not a)</w:t>
      </w:r>
    </w:p>
    <w:p w14:paraId="4FF75B0F" w14:textId="77777777" w:rsidR="005168AF" w:rsidRPr="005168AF" w:rsidRDefault="00000000" w:rsidP="005168AF">
      <w:pPr>
        <w:rPr>
          <w:lang w:val="en-IN"/>
        </w:rPr>
      </w:pPr>
      <w:r>
        <w:rPr>
          <w:lang w:val="en-IN"/>
        </w:rPr>
        <w:pict w14:anchorId="2336E832">
          <v:rect id="_x0000_i1036" style="width:0;height:1.5pt" o:hralign="center" o:hrstd="t" o:hr="t" fillcolor="#a0a0a0" stroked="f"/>
        </w:pict>
      </w:r>
    </w:p>
    <w:p w14:paraId="5F6D3ED7" w14:textId="4BB6856A" w:rsidR="005168AF" w:rsidRPr="005168AF" w:rsidRDefault="005168AF" w:rsidP="005168AF">
      <w:pPr>
        <w:rPr>
          <w:b/>
          <w:bCs/>
          <w:lang w:val="en-IN"/>
        </w:rPr>
      </w:pPr>
      <w:r w:rsidRPr="005168AF">
        <w:rPr>
          <w:b/>
          <w:bCs/>
          <w:lang w:val="en-IN"/>
        </w:rPr>
        <w:t>What is an Expression?</w:t>
      </w:r>
    </w:p>
    <w:p w14:paraId="7D10A9A0" w14:textId="77777777" w:rsidR="005168AF" w:rsidRPr="005168AF" w:rsidRDefault="005168AF" w:rsidP="005168AF">
      <w:pPr>
        <w:rPr>
          <w:lang w:val="en-IN"/>
        </w:rPr>
      </w:pPr>
      <w:r w:rsidRPr="005168AF">
        <w:rPr>
          <w:lang w:val="en-IN"/>
        </w:rPr>
        <w:t>An expression is a combination of variables, operators, and values.</w:t>
      </w:r>
    </w:p>
    <w:p w14:paraId="03485212" w14:textId="77777777" w:rsidR="005168AF" w:rsidRPr="005168AF" w:rsidRDefault="005168AF" w:rsidP="005168AF">
      <w:pPr>
        <w:rPr>
          <w:lang w:val="en-IN"/>
        </w:rPr>
      </w:pPr>
      <w:r w:rsidRPr="005168AF">
        <w:rPr>
          <w:lang w:val="en-IN"/>
        </w:rPr>
        <w:t>Example:</w:t>
      </w:r>
    </w:p>
    <w:p w14:paraId="0881223B" w14:textId="77777777" w:rsidR="005168AF" w:rsidRPr="005168AF" w:rsidRDefault="005168AF" w:rsidP="005168AF">
      <w:pPr>
        <w:rPr>
          <w:lang w:val="en-IN"/>
        </w:rPr>
      </w:pPr>
      <w:r w:rsidRPr="005168AF">
        <w:rPr>
          <w:lang w:val="en-IN"/>
        </w:rPr>
        <w:t>result = (a + b) * 2</w:t>
      </w:r>
    </w:p>
    <w:p w14:paraId="47878397" w14:textId="6B163DF3" w:rsidR="001F775B" w:rsidRPr="005168AF" w:rsidRDefault="00000000">
      <w:pPr>
        <w:rPr>
          <w:lang w:val="en-IN"/>
        </w:rPr>
      </w:pPr>
      <w:r>
        <w:rPr>
          <w:lang w:val="en-IN"/>
        </w:rPr>
        <w:pict w14:anchorId="0C768F99">
          <v:rect id="_x0000_i1037" style="width:0;height:1.5pt" o:hralign="center" o:hrstd="t" o:hr="t" fillcolor="#a0a0a0" stroked="f"/>
        </w:pict>
      </w:r>
    </w:p>
    <w:p w14:paraId="34D00243" w14:textId="227C9D20" w:rsidR="001F775B" w:rsidRDefault="00000000">
      <w:pPr>
        <w:pStyle w:val="Heading1"/>
      </w:pPr>
      <w:r>
        <w:t>WEEK 2</w:t>
      </w:r>
      <w:r w:rsidR="005168AF">
        <w:t xml:space="preserve"> - </w:t>
      </w:r>
      <w:r>
        <w:t>Logic Building and Flow Control</w:t>
      </w:r>
    </w:p>
    <w:p w14:paraId="1D9C3F43" w14:textId="1FF438BD" w:rsidR="005168AF" w:rsidRPr="005168AF" w:rsidRDefault="005168AF" w:rsidP="005168AF">
      <w:pPr>
        <w:rPr>
          <w:b/>
          <w:bCs/>
          <w:lang w:val="en-IN"/>
        </w:rPr>
      </w:pPr>
      <w:r w:rsidRPr="005168AF">
        <w:rPr>
          <w:b/>
          <w:bCs/>
          <w:lang w:val="en-IN"/>
        </w:rPr>
        <w:t xml:space="preserve">1. Conditional Statements (if, </w:t>
      </w:r>
      <w:proofErr w:type="spellStart"/>
      <w:r w:rsidRPr="005168AF">
        <w:rPr>
          <w:b/>
          <w:bCs/>
          <w:lang w:val="en-IN"/>
        </w:rPr>
        <w:t>elif</w:t>
      </w:r>
      <w:proofErr w:type="spellEnd"/>
      <w:r w:rsidRPr="005168AF">
        <w:rPr>
          <w:b/>
          <w:bCs/>
          <w:lang w:val="en-IN"/>
        </w:rPr>
        <w:t>, else)</w:t>
      </w:r>
    </w:p>
    <w:p w14:paraId="0E339F3F" w14:textId="77777777" w:rsidR="005168AF" w:rsidRPr="005168AF" w:rsidRDefault="005168AF" w:rsidP="005168AF">
      <w:pPr>
        <w:rPr>
          <w:lang w:val="en-IN"/>
        </w:rPr>
      </w:pPr>
      <w:r w:rsidRPr="005168AF">
        <w:rPr>
          <w:lang w:val="en-IN"/>
        </w:rPr>
        <w:t>Conditional statements allow a program to make decisions based on conditions.</w:t>
      </w:r>
    </w:p>
    <w:p w14:paraId="24828B11" w14:textId="77777777" w:rsidR="005168AF" w:rsidRDefault="005168AF" w:rsidP="005168AF">
      <w:pPr>
        <w:rPr>
          <w:lang w:val="en-IN"/>
        </w:rPr>
      </w:pPr>
      <w:r w:rsidRPr="005168AF">
        <w:rPr>
          <w:lang w:val="en-IN"/>
        </w:rPr>
        <w:t>In real life:</w:t>
      </w:r>
    </w:p>
    <w:p w14:paraId="6D70E650" w14:textId="3F1DD9BD" w:rsidR="005168AF" w:rsidRPr="005168AF" w:rsidRDefault="005168AF" w:rsidP="005168AF">
      <w:pPr>
        <w:ind w:left="720"/>
        <w:rPr>
          <w:lang w:val="en-IN"/>
        </w:rPr>
      </w:pPr>
      <w:r w:rsidRPr="005168AF">
        <w:rPr>
          <w:i/>
          <w:iCs/>
          <w:lang w:val="en-IN"/>
        </w:rPr>
        <w:t>If it rains → take umbrella</w:t>
      </w:r>
      <w:r w:rsidRPr="005168AF">
        <w:rPr>
          <w:lang w:val="en-IN"/>
        </w:rPr>
        <w:br/>
      </w:r>
      <w:r w:rsidRPr="005168AF">
        <w:rPr>
          <w:i/>
          <w:iCs/>
          <w:lang w:val="en-IN"/>
        </w:rPr>
        <w:t>Else → go normally</w:t>
      </w:r>
    </w:p>
    <w:p w14:paraId="1F406E45" w14:textId="77777777" w:rsidR="005168AF" w:rsidRPr="005168AF" w:rsidRDefault="005168AF" w:rsidP="005168AF">
      <w:pPr>
        <w:rPr>
          <w:lang w:val="en-IN"/>
        </w:rPr>
      </w:pPr>
      <w:r w:rsidRPr="005168AF">
        <w:rPr>
          <w:lang w:val="en-IN"/>
        </w:rPr>
        <w:t xml:space="preserve">Python uses if, </w:t>
      </w:r>
      <w:proofErr w:type="spellStart"/>
      <w:r w:rsidRPr="005168AF">
        <w:rPr>
          <w:lang w:val="en-IN"/>
        </w:rPr>
        <w:t>elif</w:t>
      </w:r>
      <w:proofErr w:type="spellEnd"/>
      <w:r w:rsidRPr="005168AF">
        <w:rPr>
          <w:lang w:val="en-IN"/>
        </w:rPr>
        <w:t>, and else.</w:t>
      </w:r>
    </w:p>
    <w:p w14:paraId="05D3136E" w14:textId="77777777" w:rsidR="005168AF" w:rsidRPr="005168AF" w:rsidRDefault="00000000" w:rsidP="005168AF">
      <w:pPr>
        <w:rPr>
          <w:lang w:val="en-IN"/>
        </w:rPr>
      </w:pPr>
      <w:r>
        <w:rPr>
          <w:lang w:val="en-IN"/>
        </w:rPr>
        <w:lastRenderedPageBreak/>
        <w:pict w14:anchorId="75B52D7F">
          <v:rect id="_x0000_i1038" style="width:0;height:1.5pt" o:hralign="center" o:hrstd="t" o:hr="t" fillcolor="#a0a0a0" stroked="f"/>
        </w:pict>
      </w:r>
    </w:p>
    <w:p w14:paraId="0D9D0595" w14:textId="773167B9" w:rsidR="005168AF" w:rsidRPr="005168AF" w:rsidRDefault="005168AF" w:rsidP="005168AF">
      <w:pPr>
        <w:rPr>
          <w:b/>
          <w:bCs/>
          <w:lang w:val="en-IN"/>
        </w:rPr>
      </w:pPr>
      <w:r w:rsidRPr="005168AF">
        <w:rPr>
          <w:b/>
          <w:bCs/>
          <w:lang w:val="en-IN"/>
        </w:rPr>
        <w:t>Basic if Statement</w:t>
      </w:r>
    </w:p>
    <w:p w14:paraId="5BEBD575" w14:textId="77777777" w:rsidR="005168AF" w:rsidRPr="005168AF" w:rsidRDefault="005168AF" w:rsidP="005168AF">
      <w:pPr>
        <w:rPr>
          <w:lang w:val="en-IN"/>
        </w:rPr>
      </w:pPr>
      <w:r w:rsidRPr="005168AF">
        <w:rPr>
          <w:lang w:val="en-IN"/>
        </w:rPr>
        <w:t>age = 18</w:t>
      </w:r>
      <w:r w:rsidRPr="005168AF">
        <w:rPr>
          <w:lang w:val="en-IN"/>
        </w:rPr>
        <w:br/>
      </w:r>
      <w:r w:rsidRPr="005168AF">
        <w:rPr>
          <w:lang w:val="en-IN"/>
        </w:rPr>
        <w:br/>
        <w:t>if age &gt;= 18:</w:t>
      </w:r>
      <w:r w:rsidRPr="005168AF">
        <w:rPr>
          <w:lang w:val="en-IN"/>
        </w:rPr>
        <w:br/>
        <w:t xml:space="preserve">    </w:t>
      </w:r>
      <w:proofErr w:type="gramStart"/>
      <w:r w:rsidRPr="005168AF">
        <w:rPr>
          <w:lang w:val="en-IN"/>
        </w:rPr>
        <w:t>print(</w:t>
      </w:r>
      <w:proofErr w:type="gramEnd"/>
      <w:r w:rsidRPr="005168AF">
        <w:rPr>
          <w:lang w:val="en-IN"/>
        </w:rPr>
        <w:t>"You are eligible to vote")</w:t>
      </w:r>
    </w:p>
    <w:p w14:paraId="0168C96B" w14:textId="77777777" w:rsidR="005168AF" w:rsidRPr="005168AF" w:rsidRDefault="005168AF" w:rsidP="005168AF">
      <w:pPr>
        <w:rPr>
          <w:lang w:val="en-IN"/>
        </w:rPr>
      </w:pPr>
      <w:r w:rsidRPr="005168AF">
        <w:rPr>
          <w:lang w:val="en-IN"/>
        </w:rPr>
        <w:t>Explanation:</w:t>
      </w:r>
    </w:p>
    <w:p w14:paraId="2C03AE2B" w14:textId="77777777" w:rsidR="005168AF" w:rsidRPr="005168AF" w:rsidRDefault="005168AF" w:rsidP="005168AF">
      <w:pPr>
        <w:numPr>
          <w:ilvl w:val="0"/>
          <w:numId w:val="16"/>
        </w:numPr>
        <w:rPr>
          <w:lang w:val="en-IN"/>
        </w:rPr>
      </w:pPr>
      <w:r w:rsidRPr="005168AF">
        <w:rPr>
          <w:lang w:val="en-IN"/>
        </w:rPr>
        <w:t>Python checks the condition.</w:t>
      </w:r>
    </w:p>
    <w:p w14:paraId="243D661D" w14:textId="77777777" w:rsidR="005168AF" w:rsidRPr="005168AF" w:rsidRDefault="005168AF" w:rsidP="005168AF">
      <w:pPr>
        <w:numPr>
          <w:ilvl w:val="0"/>
          <w:numId w:val="16"/>
        </w:numPr>
        <w:rPr>
          <w:lang w:val="en-IN"/>
        </w:rPr>
      </w:pPr>
      <w:r w:rsidRPr="005168AF">
        <w:rPr>
          <w:lang w:val="en-IN"/>
        </w:rPr>
        <w:t>If True → code runs.</w:t>
      </w:r>
    </w:p>
    <w:p w14:paraId="6283383E" w14:textId="77777777" w:rsidR="005168AF" w:rsidRPr="005168AF" w:rsidRDefault="005168AF" w:rsidP="005168AF">
      <w:pPr>
        <w:numPr>
          <w:ilvl w:val="0"/>
          <w:numId w:val="16"/>
        </w:numPr>
        <w:rPr>
          <w:lang w:val="en-IN"/>
        </w:rPr>
      </w:pPr>
      <w:r w:rsidRPr="005168AF">
        <w:rPr>
          <w:lang w:val="en-IN"/>
        </w:rPr>
        <w:t>If False → skipped.</w:t>
      </w:r>
    </w:p>
    <w:p w14:paraId="5F119294" w14:textId="77777777" w:rsidR="005168AF" w:rsidRPr="005168AF" w:rsidRDefault="00000000" w:rsidP="005168AF">
      <w:pPr>
        <w:rPr>
          <w:lang w:val="en-IN"/>
        </w:rPr>
      </w:pPr>
      <w:r>
        <w:rPr>
          <w:lang w:val="en-IN"/>
        </w:rPr>
        <w:pict w14:anchorId="429F47DD">
          <v:rect id="_x0000_i1039" style="width:0;height:1.5pt" o:hralign="center" o:hrstd="t" o:hr="t" fillcolor="#a0a0a0" stroked="f"/>
        </w:pict>
      </w:r>
    </w:p>
    <w:p w14:paraId="40311713" w14:textId="7736FF96" w:rsidR="005168AF" w:rsidRPr="005168AF" w:rsidRDefault="005168AF" w:rsidP="005168AF">
      <w:pPr>
        <w:rPr>
          <w:b/>
          <w:bCs/>
          <w:lang w:val="en-IN"/>
        </w:rPr>
      </w:pPr>
      <w:r w:rsidRPr="005168AF">
        <w:rPr>
          <w:b/>
          <w:bCs/>
          <w:lang w:val="en-IN"/>
        </w:rPr>
        <w:t>if-else Statement</w:t>
      </w:r>
    </w:p>
    <w:p w14:paraId="364F0F8A" w14:textId="77777777" w:rsidR="005168AF" w:rsidRPr="005168AF" w:rsidRDefault="005168AF" w:rsidP="005168AF">
      <w:pPr>
        <w:rPr>
          <w:lang w:val="en-IN"/>
        </w:rPr>
      </w:pPr>
      <w:r w:rsidRPr="005168AF">
        <w:rPr>
          <w:lang w:val="en-IN"/>
        </w:rPr>
        <w:t>number = 10</w:t>
      </w:r>
      <w:r w:rsidRPr="005168AF">
        <w:rPr>
          <w:lang w:val="en-IN"/>
        </w:rPr>
        <w:br/>
      </w:r>
      <w:r w:rsidRPr="005168AF">
        <w:rPr>
          <w:lang w:val="en-IN"/>
        </w:rPr>
        <w:br/>
        <w:t>if number % 2 == 0:</w:t>
      </w:r>
      <w:r w:rsidRPr="005168AF">
        <w:rPr>
          <w:lang w:val="en-IN"/>
        </w:rPr>
        <w:br/>
        <w:t xml:space="preserve">    </w:t>
      </w:r>
      <w:proofErr w:type="gramStart"/>
      <w:r w:rsidRPr="005168AF">
        <w:rPr>
          <w:lang w:val="en-IN"/>
        </w:rPr>
        <w:t>print(</w:t>
      </w:r>
      <w:proofErr w:type="gramEnd"/>
      <w:r w:rsidRPr="005168AF">
        <w:rPr>
          <w:lang w:val="en-IN"/>
        </w:rPr>
        <w:t>"Even number")</w:t>
      </w:r>
      <w:r w:rsidRPr="005168AF">
        <w:rPr>
          <w:lang w:val="en-IN"/>
        </w:rPr>
        <w:br/>
        <w:t>else:</w:t>
      </w:r>
      <w:r w:rsidRPr="005168AF">
        <w:rPr>
          <w:lang w:val="en-IN"/>
        </w:rPr>
        <w:br/>
        <w:t xml:space="preserve">    </w:t>
      </w:r>
      <w:proofErr w:type="gramStart"/>
      <w:r w:rsidRPr="005168AF">
        <w:rPr>
          <w:lang w:val="en-IN"/>
        </w:rPr>
        <w:t>print(</w:t>
      </w:r>
      <w:proofErr w:type="gramEnd"/>
      <w:r w:rsidRPr="005168AF">
        <w:rPr>
          <w:lang w:val="en-IN"/>
        </w:rPr>
        <w:t>"Odd number")</w:t>
      </w:r>
    </w:p>
    <w:p w14:paraId="12140098" w14:textId="77777777" w:rsidR="005168AF" w:rsidRPr="005168AF" w:rsidRDefault="005168AF" w:rsidP="005168AF">
      <w:pPr>
        <w:rPr>
          <w:lang w:val="en-IN"/>
        </w:rPr>
      </w:pPr>
      <w:r w:rsidRPr="005168AF">
        <w:rPr>
          <w:lang w:val="en-IN"/>
        </w:rPr>
        <w:t>Here:</w:t>
      </w:r>
    </w:p>
    <w:p w14:paraId="24678A6E" w14:textId="77777777" w:rsidR="005168AF" w:rsidRPr="005168AF" w:rsidRDefault="005168AF" w:rsidP="005168AF">
      <w:pPr>
        <w:numPr>
          <w:ilvl w:val="0"/>
          <w:numId w:val="17"/>
        </w:numPr>
        <w:rPr>
          <w:lang w:val="en-IN"/>
        </w:rPr>
      </w:pPr>
      <w:r w:rsidRPr="005168AF">
        <w:rPr>
          <w:lang w:val="en-IN"/>
        </w:rPr>
        <w:t>if handles the True case.</w:t>
      </w:r>
    </w:p>
    <w:p w14:paraId="3336752E" w14:textId="77777777" w:rsidR="005168AF" w:rsidRPr="005168AF" w:rsidRDefault="005168AF" w:rsidP="005168AF">
      <w:pPr>
        <w:numPr>
          <w:ilvl w:val="0"/>
          <w:numId w:val="17"/>
        </w:numPr>
        <w:rPr>
          <w:lang w:val="en-IN"/>
        </w:rPr>
      </w:pPr>
      <w:r w:rsidRPr="005168AF">
        <w:rPr>
          <w:lang w:val="en-IN"/>
        </w:rPr>
        <w:t>else handles the False case.</w:t>
      </w:r>
    </w:p>
    <w:p w14:paraId="4B3A29AC" w14:textId="77777777" w:rsidR="005168AF" w:rsidRPr="005168AF" w:rsidRDefault="00000000" w:rsidP="005168AF">
      <w:pPr>
        <w:rPr>
          <w:lang w:val="en-IN"/>
        </w:rPr>
      </w:pPr>
      <w:r>
        <w:rPr>
          <w:lang w:val="en-IN"/>
        </w:rPr>
        <w:pict w14:anchorId="7394C452">
          <v:rect id="_x0000_i1040" style="width:0;height:1.5pt" o:hralign="center" o:hrstd="t" o:hr="t" fillcolor="#a0a0a0" stroked="f"/>
        </w:pict>
      </w:r>
    </w:p>
    <w:p w14:paraId="115D7BA9" w14:textId="13F8106F" w:rsidR="005168AF" w:rsidRPr="005168AF" w:rsidRDefault="005168AF" w:rsidP="005168AF">
      <w:pPr>
        <w:rPr>
          <w:b/>
          <w:bCs/>
          <w:lang w:val="en-IN"/>
        </w:rPr>
      </w:pPr>
      <w:r w:rsidRPr="005168AF">
        <w:rPr>
          <w:b/>
          <w:bCs/>
          <w:lang w:val="en-IN"/>
        </w:rPr>
        <w:t>if-</w:t>
      </w:r>
      <w:proofErr w:type="spellStart"/>
      <w:r w:rsidRPr="005168AF">
        <w:rPr>
          <w:b/>
          <w:bCs/>
          <w:lang w:val="en-IN"/>
        </w:rPr>
        <w:t>elif</w:t>
      </w:r>
      <w:proofErr w:type="spellEnd"/>
      <w:r w:rsidRPr="005168AF">
        <w:rPr>
          <w:b/>
          <w:bCs/>
          <w:lang w:val="en-IN"/>
        </w:rPr>
        <w:t>-else Statement</w:t>
      </w:r>
    </w:p>
    <w:p w14:paraId="4A5DC382" w14:textId="77777777" w:rsidR="005168AF" w:rsidRPr="005168AF" w:rsidRDefault="005168AF" w:rsidP="005168AF">
      <w:pPr>
        <w:rPr>
          <w:lang w:val="en-IN"/>
        </w:rPr>
      </w:pPr>
      <w:r w:rsidRPr="005168AF">
        <w:rPr>
          <w:lang w:val="en-IN"/>
        </w:rPr>
        <w:t>Used when you have multiple conditions.</w:t>
      </w:r>
    </w:p>
    <w:p w14:paraId="0A222626" w14:textId="77777777" w:rsidR="005168AF" w:rsidRPr="005168AF" w:rsidRDefault="005168AF" w:rsidP="005168AF">
      <w:pPr>
        <w:rPr>
          <w:lang w:val="en-IN"/>
        </w:rPr>
      </w:pPr>
      <w:r w:rsidRPr="005168AF">
        <w:rPr>
          <w:lang w:val="en-IN"/>
        </w:rPr>
        <w:t>marks = 75</w:t>
      </w:r>
      <w:r w:rsidRPr="005168AF">
        <w:rPr>
          <w:lang w:val="en-IN"/>
        </w:rPr>
        <w:br/>
      </w:r>
      <w:r w:rsidRPr="005168AF">
        <w:rPr>
          <w:lang w:val="en-IN"/>
        </w:rPr>
        <w:br/>
        <w:t>if marks &gt;= 90:</w:t>
      </w:r>
      <w:r w:rsidRPr="005168AF">
        <w:rPr>
          <w:lang w:val="en-IN"/>
        </w:rPr>
        <w:br/>
        <w:t xml:space="preserve">    </w:t>
      </w:r>
      <w:proofErr w:type="gramStart"/>
      <w:r w:rsidRPr="005168AF">
        <w:rPr>
          <w:lang w:val="en-IN"/>
        </w:rPr>
        <w:t>print(</w:t>
      </w:r>
      <w:proofErr w:type="gramEnd"/>
      <w:r w:rsidRPr="005168AF">
        <w:rPr>
          <w:lang w:val="en-IN"/>
        </w:rPr>
        <w:t>"Grade A")</w:t>
      </w:r>
      <w:r w:rsidRPr="005168AF">
        <w:rPr>
          <w:lang w:val="en-IN"/>
        </w:rPr>
        <w:br/>
      </w:r>
      <w:proofErr w:type="spellStart"/>
      <w:r w:rsidRPr="005168AF">
        <w:rPr>
          <w:lang w:val="en-IN"/>
        </w:rPr>
        <w:t>elif</w:t>
      </w:r>
      <w:proofErr w:type="spellEnd"/>
      <w:r w:rsidRPr="005168AF">
        <w:rPr>
          <w:lang w:val="en-IN"/>
        </w:rPr>
        <w:t xml:space="preserve"> marks &gt;= 60:</w:t>
      </w:r>
      <w:r w:rsidRPr="005168AF">
        <w:rPr>
          <w:lang w:val="en-IN"/>
        </w:rPr>
        <w:br/>
        <w:t xml:space="preserve">    </w:t>
      </w:r>
      <w:proofErr w:type="gramStart"/>
      <w:r w:rsidRPr="005168AF">
        <w:rPr>
          <w:lang w:val="en-IN"/>
        </w:rPr>
        <w:t>print(</w:t>
      </w:r>
      <w:proofErr w:type="gramEnd"/>
      <w:r w:rsidRPr="005168AF">
        <w:rPr>
          <w:lang w:val="en-IN"/>
        </w:rPr>
        <w:t>"Grade B")</w:t>
      </w:r>
      <w:r w:rsidRPr="005168AF">
        <w:rPr>
          <w:lang w:val="en-IN"/>
        </w:rPr>
        <w:br/>
        <w:t>else:</w:t>
      </w:r>
      <w:r w:rsidRPr="005168AF">
        <w:rPr>
          <w:lang w:val="en-IN"/>
        </w:rPr>
        <w:br/>
        <w:t xml:space="preserve">    </w:t>
      </w:r>
      <w:proofErr w:type="gramStart"/>
      <w:r w:rsidRPr="005168AF">
        <w:rPr>
          <w:lang w:val="en-IN"/>
        </w:rPr>
        <w:t>print(</w:t>
      </w:r>
      <w:proofErr w:type="gramEnd"/>
      <w:r w:rsidRPr="005168AF">
        <w:rPr>
          <w:lang w:val="en-IN"/>
        </w:rPr>
        <w:t>"Grade C")</w:t>
      </w:r>
    </w:p>
    <w:p w14:paraId="5B1E4410" w14:textId="77777777" w:rsidR="005168AF" w:rsidRPr="005168AF" w:rsidRDefault="005168AF" w:rsidP="005168AF">
      <w:pPr>
        <w:rPr>
          <w:lang w:val="en-IN"/>
        </w:rPr>
      </w:pPr>
      <w:r w:rsidRPr="005168AF">
        <w:rPr>
          <w:lang w:val="en-IN"/>
        </w:rPr>
        <w:lastRenderedPageBreak/>
        <w:t>Python checks conditions from top to bottom.</w:t>
      </w:r>
    </w:p>
    <w:p w14:paraId="332605DC" w14:textId="77777777" w:rsidR="005168AF" w:rsidRPr="005168AF" w:rsidRDefault="00000000" w:rsidP="005168AF">
      <w:pPr>
        <w:rPr>
          <w:lang w:val="en-IN"/>
        </w:rPr>
      </w:pPr>
      <w:r>
        <w:rPr>
          <w:lang w:val="en-IN"/>
        </w:rPr>
        <w:pict w14:anchorId="2D3C723B">
          <v:rect id="_x0000_i1041" style="width:0;height:1.5pt" o:hralign="center" o:hrstd="t" o:hr="t" fillcolor="#a0a0a0" stroked="f"/>
        </w:pict>
      </w:r>
    </w:p>
    <w:p w14:paraId="54BB9FEA" w14:textId="2E9B3E61" w:rsidR="005168AF" w:rsidRPr="005168AF" w:rsidRDefault="005168AF" w:rsidP="005168AF">
      <w:pPr>
        <w:rPr>
          <w:b/>
          <w:bCs/>
          <w:lang w:val="en-IN"/>
        </w:rPr>
      </w:pPr>
      <w:r w:rsidRPr="005168AF">
        <w:rPr>
          <w:b/>
          <w:bCs/>
          <w:lang w:val="en-IN"/>
        </w:rPr>
        <w:t>Important Rules</w:t>
      </w:r>
    </w:p>
    <w:p w14:paraId="3CF2A96D" w14:textId="77777777" w:rsidR="005168AF" w:rsidRPr="005168AF" w:rsidRDefault="005168AF" w:rsidP="005168AF">
      <w:pPr>
        <w:numPr>
          <w:ilvl w:val="0"/>
          <w:numId w:val="18"/>
        </w:numPr>
        <w:rPr>
          <w:lang w:val="en-IN"/>
        </w:rPr>
      </w:pPr>
      <w:r w:rsidRPr="005168AF">
        <w:rPr>
          <w:lang w:val="en-IN"/>
        </w:rPr>
        <w:t xml:space="preserve">Use </w:t>
      </w:r>
      <w:proofErr w:type="gramStart"/>
      <w:r w:rsidRPr="005168AF">
        <w:rPr>
          <w:lang w:val="en-IN"/>
        </w:rPr>
        <w:t>colon :</w:t>
      </w:r>
      <w:proofErr w:type="gramEnd"/>
      <w:r w:rsidRPr="005168AF">
        <w:rPr>
          <w:lang w:val="en-IN"/>
        </w:rPr>
        <w:t xml:space="preserve"> after condition.</w:t>
      </w:r>
    </w:p>
    <w:p w14:paraId="445A9722" w14:textId="77777777" w:rsidR="005168AF" w:rsidRPr="005168AF" w:rsidRDefault="005168AF" w:rsidP="005168AF">
      <w:pPr>
        <w:numPr>
          <w:ilvl w:val="0"/>
          <w:numId w:val="18"/>
        </w:numPr>
        <w:rPr>
          <w:lang w:val="en-IN"/>
        </w:rPr>
      </w:pPr>
      <w:r w:rsidRPr="005168AF">
        <w:rPr>
          <w:lang w:val="en-IN"/>
        </w:rPr>
        <w:t>Indentation is mandatory.</w:t>
      </w:r>
    </w:p>
    <w:p w14:paraId="6264D9B4" w14:textId="77777777" w:rsidR="005168AF" w:rsidRPr="005168AF" w:rsidRDefault="005168AF" w:rsidP="005168AF">
      <w:pPr>
        <w:numPr>
          <w:ilvl w:val="0"/>
          <w:numId w:val="18"/>
        </w:numPr>
        <w:rPr>
          <w:lang w:val="en-IN"/>
        </w:rPr>
      </w:pPr>
      <w:r w:rsidRPr="005168AF">
        <w:rPr>
          <w:lang w:val="en-IN"/>
        </w:rPr>
        <w:t>Only the first True block executes.</w:t>
      </w:r>
    </w:p>
    <w:p w14:paraId="5200ACE0" w14:textId="77777777" w:rsidR="005168AF" w:rsidRPr="005168AF" w:rsidRDefault="00000000" w:rsidP="005168AF">
      <w:pPr>
        <w:rPr>
          <w:lang w:val="en-IN"/>
        </w:rPr>
      </w:pPr>
      <w:r>
        <w:rPr>
          <w:lang w:val="en-IN"/>
        </w:rPr>
        <w:pict w14:anchorId="02F6FF67">
          <v:rect id="_x0000_i1042" style="width:0;height:1.5pt" o:hralign="center" o:hrstd="t" o:hr="t" fillcolor="#a0a0a0" stroked="f"/>
        </w:pict>
      </w:r>
    </w:p>
    <w:p w14:paraId="7EF4E915" w14:textId="14B4D0BB" w:rsidR="005168AF" w:rsidRPr="005168AF" w:rsidRDefault="005168AF" w:rsidP="005168AF">
      <w:pPr>
        <w:rPr>
          <w:b/>
          <w:bCs/>
          <w:lang w:val="en-IN"/>
        </w:rPr>
      </w:pPr>
      <w:r w:rsidRPr="005168AF">
        <w:rPr>
          <w:b/>
          <w:bCs/>
          <w:lang w:val="en-IN"/>
        </w:rPr>
        <w:t>2. Logical Expressions</w:t>
      </w:r>
    </w:p>
    <w:p w14:paraId="149ED76C" w14:textId="77777777" w:rsidR="005168AF" w:rsidRPr="005168AF" w:rsidRDefault="005168AF" w:rsidP="005168AF">
      <w:pPr>
        <w:rPr>
          <w:lang w:val="en-IN"/>
        </w:rPr>
      </w:pPr>
      <w:r w:rsidRPr="005168AF">
        <w:rPr>
          <w:lang w:val="en-IN"/>
        </w:rPr>
        <w:t>Logical expressions combine multiple conditions using logical operators.</w:t>
      </w:r>
    </w:p>
    <w:p w14:paraId="2CBB0967" w14:textId="77777777" w:rsidR="005168AF" w:rsidRPr="005168AF" w:rsidRDefault="00000000" w:rsidP="005168AF">
      <w:pPr>
        <w:rPr>
          <w:lang w:val="en-IN"/>
        </w:rPr>
      </w:pPr>
      <w:r>
        <w:rPr>
          <w:lang w:val="en-IN"/>
        </w:rPr>
        <w:pict w14:anchorId="58B0CE36">
          <v:rect id="_x0000_i1043" style="width:0;height:1.5pt" o:hralign="center" o:hrstd="t" o:hr="t" fillcolor="#a0a0a0" stroked="f"/>
        </w:pict>
      </w:r>
    </w:p>
    <w:p w14:paraId="1E646C9E" w14:textId="77B83FF7" w:rsidR="005168AF" w:rsidRPr="005168AF" w:rsidRDefault="005168AF" w:rsidP="005168AF">
      <w:pPr>
        <w:rPr>
          <w:b/>
          <w:bCs/>
          <w:lang w:val="en-IN"/>
        </w:rPr>
      </w:pPr>
      <w:r w:rsidRPr="005168AF">
        <w:rPr>
          <w:b/>
          <w:bCs/>
          <w:lang w:val="en-IN"/>
        </w:rPr>
        <w:t>Logical Operators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3"/>
        <w:gridCol w:w="2877"/>
      </w:tblGrid>
      <w:tr w:rsidR="005168AF" w:rsidRPr="005168AF" w14:paraId="0CD4E7DA" w14:textId="77777777" w:rsidTr="005168AF">
        <w:trPr>
          <w:tblHeader/>
          <w:tblCellSpacing w:w="15" w:type="dxa"/>
        </w:trPr>
        <w:tc>
          <w:tcPr>
            <w:tcW w:w="0" w:type="auto"/>
            <w:vAlign w:val="center"/>
            <w:hideMark/>
          </w:tcPr>
          <w:p w14:paraId="0DA7A5B8" w14:textId="77777777" w:rsidR="005168AF" w:rsidRPr="005168AF" w:rsidRDefault="005168AF" w:rsidP="005168AF">
            <w:pPr>
              <w:rPr>
                <w:b/>
                <w:bCs/>
                <w:lang w:val="en-IN"/>
              </w:rPr>
            </w:pPr>
            <w:r w:rsidRPr="005168AF">
              <w:rPr>
                <w:b/>
                <w:bCs/>
                <w:lang w:val="en-IN"/>
              </w:rPr>
              <w:t>Operator</w:t>
            </w:r>
          </w:p>
        </w:tc>
        <w:tc>
          <w:tcPr>
            <w:tcW w:w="0" w:type="auto"/>
            <w:vAlign w:val="center"/>
            <w:hideMark/>
          </w:tcPr>
          <w:p w14:paraId="738D3FC9" w14:textId="77777777" w:rsidR="005168AF" w:rsidRPr="005168AF" w:rsidRDefault="005168AF" w:rsidP="005168AF">
            <w:pPr>
              <w:rPr>
                <w:b/>
                <w:bCs/>
                <w:lang w:val="en-IN"/>
              </w:rPr>
            </w:pPr>
            <w:r w:rsidRPr="005168AF">
              <w:rPr>
                <w:b/>
                <w:bCs/>
                <w:lang w:val="en-IN"/>
              </w:rPr>
              <w:t>Meaning</w:t>
            </w:r>
          </w:p>
        </w:tc>
      </w:tr>
      <w:tr w:rsidR="005168AF" w:rsidRPr="005168AF" w14:paraId="6665F13A" w14:textId="77777777" w:rsidTr="005168AF">
        <w:trPr>
          <w:tblCellSpacing w:w="15" w:type="dxa"/>
        </w:trPr>
        <w:tc>
          <w:tcPr>
            <w:tcW w:w="0" w:type="auto"/>
            <w:vAlign w:val="center"/>
            <w:hideMark/>
          </w:tcPr>
          <w:p w14:paraId="5ECF43FA" w14:textId="77777777" w:rsidR="005168AF" w:rsidRPr="005168AF" w:rsidRDefault="005168AF" w:rsidP="005168AF">
            <w:pPr>
              <w:rPr>
                <w:lang w:val="en-IN"/>
              </w:rPr>
            </w:pPr>
            <w:r w:rsidRPr="005168AF">
              <w:rPr>
                <w:lang w:val="en-IN"/>
              </w:rPr>
              <w:t>and</w:t>
            </w:r>
          </w:p>
        </w:tc>
        <w:tc>
          <w:tcPr>
            <w:tcW w:w="0" w:type="auto"/>
            <w:vAlign w:val="center"/>
            <w:hideMark/>
          </w:tcPr>
          <w:p w14:paraId="506FA6FC" w14:textId="77777777" w:rsidR="005168AF" w:rsidRPr="005168AF" w:rsidRDefault="005168AF" w:rsidP="005168AF">
            <w:pPr>
              <w:rPr>
                <w:lang w:val="en-IN"/>
              </w:rPr>
            </w:pPr>
            <w:r w:rsidRPr="005168AF">
              <w:rPr>
                <w:lang w:val="en-IN"/>
              </w:rPr>
              <w:t>Both conditions must be True</w:t>
            </w:r>
          </w:p>
        </w:tc>
      </w:tr>
      <w:tr w:rsidR="005168AF" w:rsidRPr="005168AF" w14:paraId="1DE99C6D" w14:textId="77777777" w:rsidTr="005168AF">
        <w:trPr>
          <w:tblCellSpacing w:w="15" w:type="dxa"/>
        </w:trPr>
        <w:tc>
          <w:tcPr>
            <w:tcW w:w="0" w:type="auto"/>
            <w:vAlign w:val="center"/>
            <w:hideMark/>
          </w:tcPr>
          <w:p w14:paraId="6FE43C8C" w14:textId="77777777" w:rsidR="005168AF" w:rsidRPr="005168AF" w:rsidRDefault="005168AF" w:rsidP="005168AF">
            <w:pPr>
              <w:rPr>
                <w:lang w:val="en-IN"/>
              </w:rPr>
            </w:pPr>
            <w:r w:rsidRPr="005168AF">
              <w:rPr>
                <w:lang w:val="en-IN"/>
              </w:rPr>
              <w:t>or</w:t>
            </w:r>
          </w:p>
        </w:tc>
        <w:tc>
          <w:tcPr>
            <w:tcW w:w="0" w:type="auto"/>
            <w:vAlign w:val="center"/>
            <w:hideMark/>
          </w:tcPr>
          <w:p w14:paraId="21F3B814" w14:textId="77777777" w:rsidR="005168AF" w:rsidRPr="005168AF" w:rsidRDefault="005168AF" w:rsidP="005168AF">
            <w:pPr>
              <w:rPr>
                <w:lang w:val="en-IN"/>
              </w:rPr>
            </w:pPr>
            <w:r w:rsidRPr="005168AF">
              <w:rPr>
                <w:lang w:val="en-IN"/>
              </w:rPr>
              <w:t>At least one True</w:t>
            </w:r>
          </w:p>
        </w:tc>
      </w:tr>
      <w:tr w:rsidR="005168AF" w:rsidRPr="005168AF" w14:paraId="2D15512A" w14:textId="77777777" w:rsidTr="005168AF">
        <w:trPr>
          <w:tblCellSpacing w:w="15" w:type="dxa"/>
        </w:trPr>
        <w:tc>
          <w:tcPr>
            <w:tcW w:w="0" w:type="auto"/>
            <w:vAlign w:val="center"/>
            <w:hideMark/>
          </w:tcPr>
          <w:p w14:paraId="2622CE2D" w14:textId="77777777" w:rsidR="005168AF" w:rsidRPr="005168AF" w:rsidRDefault="005168AF" w:rsidP="005168AF">
            <w:pPr>
              <w:rPr>
                <w:lang w:val="en-IN"/>
              </w:rPr>
            </w:pPr>
            <w:r w:rsidRPr="005168AF">
              <w:rPr>
                <w:lang w:val="en-IN"/>
              </w:rPr>
              <w:t>not</w:t>
            </w:r>
          </w:p>
        </w:tc>
        <w:tc>
          <w:tcPr>
            <w:tcW w:w="0" w:type="auto"/>
            <w:vAlign w:val="center"/>
            <w:hideMark/>
          </w:tcPr>
          <w:p w14:paraId="204C6041" w14:textId="77777777" w:rsidR="005168AF" w:rsidRPr="005168AF" w:rsidRDefault="005168AF" w:rsidP="005168AF">
            <w:pPr>
              <w:rPr>
                <w:lang w:val="en-IN"/>
              </w:rPr>
            </w:pPr>
            <w:r w:rsidRPr="005168AF">
              <w:rPr>
                <w:lang w:val="en-IN"/>
              </w:rPr>
              <w:t>Reverse condition</w:t>
            </w:r>
          </w:p>
        </w:tc>
      </w:tr>
    </w:tbl>
    <w:p w14:paraId="25D790E6" w14:textId="77777777" w:rsidR="005168AF" w:rsidRPr="005168AF" w:rsidRDefault="00000000" w:rsidP="005168AF">
      <w:pPr>
        <w:rPr>
          <w:lang w:val="en-IN"/>
        </w:rPr>
      </w:pPr>
      <w:r>
        <w:rPr>
          <w:lang w:val="en-IN"/>
        </w:rPr>
        <w:pict w14:anchorId="11E3C583">
          <v:rect id="_x0000_i1044" style="width:0;height:1.5pt" o:hralign="center" o:hrstd="t" o:hr="t" fillcolor="#a0a0a0" stroked="f"/>
        </w:pict>
      </w:r>
    </w:p>
    <w:p w14:paraId="59DE9CD2" w14:textId="77777777" w:rsidR="005168AF" w:rsidRPr="005168AF" w:rsidRDefault="005168AF" w:rsidP="005168AF">
      <w:pPr>
        <w:rPr>
          <w:b/>
          <w:bCs/>
          <w:lang w:val="en-IN"/>
        </w:rPr>
      </w:pPr>
      <w:r w:rsidRPr="005168AF">
        <w:rPr>
          <w:rFonts w:ascii="Segoe UI Emoji" w:hAnsi="Segoe UI Emoji" w:cs="Segoe UI Emoji"/>
          <w:b/>
          <w:bCs/>
          <w:lang w:val="en-IN"/>
        </w:rPr>
        <w:t>🔹</w:t>
      </w:r>
      <w:r w:rsidRPr="005168AF">
        <w:rPr>
          <w:b/>
          <w:bCs/>
          <w:lang w:val="en-IN"/>
        </w:rPr>
        <w:t xml:space="preserve"> Using and</w:t>
      </w:r>
    </w:p>
    <w:p w14:paraId="4C331940" w14:textId="77777777" w:rsidR="005168AF" w:rsidRPr="005168AF" w:rsidRDefault="005168AF" w:rsidP="005168AF">
      <w:pPr>
        <w:rPr>
          <w:lang w:val="en-IN"/>
        </w:rPr>
      </w:pPr>
      <w:r w:rsidRPr="005168AF">
        <w:rPr>
          <w:lang w:val="en-IN"/>
        </w:rPr>
        <w:t>age = 20</w:t>
      </w:r>
      <w:r w:rsidRPr="005168AF">
        <w:rPr>
          <w:lang w:val="en-IN"/>
        </w:rPr>
        <w:br/>
      </w:r>
      <w:proofErr w:type="spellStart"/>
      <w:r w:rsidRPr="005168AF">
        <w:rPr>
          <w:lang w:val="en-IN"/>
        </w:rPr>
        <w:t>has_id</w:t>
      </w:r>
      <w:proofErr w:type="spellEnd"/>
      <w:r w:rsidRPr="005168AF">
        <w:rPr>
          <w:lang w:val="en-IN"/>
        </w:rPr>
        <w:t xml:space="preserve"> = True</w:t>
      </w:r>
      <w:r w:rsidRPr="005168AF">
        <w:rPr>
          <w:lang w:val="en-IN"/>
        </w:rPr>
        <w:br/>
      </w:r>
      <w:r w:rsidRPr="005168AF">
        <w:rPr>
          <w:lang w:val="en-IN"/>
        </w:rPr>
        <w:br/>
        <w:t xml:space="preserve">if age &gt;= 18 and </w:t>
      </w:r>
      <w:proofErr w:type="spellStart"/>
      <w:r w:rsidRPr="005168AF">
        <w:rPr>
          <w:lang w:val="en-IN"/>
        </w:rPr>
        <w:t>has_id</w:t>
      </w:r>
      <w:proofErr w:type="spellEnd"/>
      <w:r w:rsidRPr="005168AF">
        <w:rPr>
          <w:lang w:val="en-IN"/>
        </w:rPr>
        <w:t>:</w:t>
      </w:r>
      <w:r w:rsidRPr="005168AF">
        <w:rPr>
          <w:lang w:val="en-IN"/>
        </w:rPr>
        <w:br/>
        <w:t xml:space="preserve">    </w:t>
      </w:r>
      <w:proofErr w:type="gramStart"/>
      <w:r w:rsidRPr="005168AF">
        <w:rPr>
          <w:lang w:val="en-IN"/>
        </w:rPr>
        <w:t>print(</w:t>
      </w:r>
      <w:proofErr w:type="gramEnd"/>
      <w:r w:rsidRPr="005168AF">
        <w:rPr>
          <w:lang w:val="en-IN"/>
        </w:rPr>
        <w:t>"Entry allowed")</w:t>
      </w:r>
    </w:p>
    <w:p w14:paraId="5F5C9AD8" w14:textId="77777777" w:rsidR="005168AF" w:rsidRPr="005168AF" w:rsidRDefault="005168AF" w:rsidP="005168AF">
      <w:pPr>
        <w:rPr>
          <w:lang w:val="en-IN"/>
        </w:rPr>
      </w:pPr>
      <w:r w:rsidRPr="005168AF">
        <w:rPr>
          <w:lang w:val="en-IN"/>
        </w:rPr>
        <w:t>Both conditions must be True.</w:t>
      </w:r>
    </w:p>
    <w:p w14:paraId="7EAD2E33" w14:textId="77777777" w:rsidR="005168AF" w:rsidRPr="005168AF" w:rsidRDefault="00000000" w:rsidP="005168AF">
      <w:pPr>
        <w:rPr>
          <w:lang w:val="en-IN"/>
        </w:rPr>
      </w:pPr>
      <w:r>
        <w:rPr>
          <w:lang w:val="en-IN"/>
        </w:rPr>
        <w:pict w14:anchorId="6A1CFF8A">
          <v:rect id="_x0000_i1045" style="width:0;height:1.5pt" o:hralign="center" o:hrstd="t" o:hr="t" fillcolor="#a0a0a0" stroked="f"/>
        </w:pict>
      </w:r>
    </w:p>
    <w:p w14:paraId="54D263A5" w14:textId="77777777" w:rsidR="005168AF" w:rsidRPr="005168AF" w:rsidRDefault="005168AF" w:rsidP="005168AF">
      <w:pPr>
        <w:rPr>
          <w:b/>
          <w:bCs/>
          <w:lang w:val="en-IN"/>
        </w:rPr>
      </w:pPr>
      <w:r w:rsidRPr="005168AF">
        <w:rPr>
          <w:rFonts w:ascii="Segoe UI Emoji" w:hAnsi="Segoe UI Emoji" w:cs="Segoe UI Emoji"/>
          <w:b/>
          <w:bCs/>
          <w:lang w:val="en-IN"/>
        </w:rPr>
        <w:t>🔹</w:t>
      </w:r>
      <w:r w:rsidRPr="005168AF">
        <w:rPr>
          <w:b/>
          <w:bCs/>
          <w:lang w:val="en-IN"/>
        </w:rPr>
        <w:t xml:space="preserve"> Using or</w:t>
      </w:r>
    </w:p>
    <w:p w14:paraId="26459A5E" w14:textId="77777777" w:rsidR="005168AF" w:rsidRPr="005168AF" w:rsidRDefault="005168AF" w:rsidP="005168AF">
      <w:pPr>
        <w:rPr>
          <w:lang w:val="en-IN"/>
        </w:rPr>
      </w:pPr>
      <w:r w:rsidRPr="005168AF">
        <w:rPr>
          <w:lang w:val="en-IN"/>
        </w:rPr>
        <w:t>day = "Sunday"</w:t>
      </w:r>
      <w:r w:rsidRPr="005168AF">
        <w:rPr>
          <w:lang w:val="en-IN"/>
        </w:rPr>
        <w:br/>
      </w:r>
      <w:r w:rsidRPr="005168AF">
        <w:rPr>
          <w:lang w:val="en-IN"/>
        </w:rPr>
        <w:br/>
      </w:r>
      <w:r w:rsidRPr="005168AF">
        <w:rPr>
          <w:lang w:val="en-IN"/>
        </w:rPr>
        <w:lastRenderedPageBreak/>
        <w:t>if day == "Saturday" or day == "Sunday":</w:t>
      </w:r>
      <w:r w:rsidRPr="005168AF">
        <w:rPr>
          <w:lang w:val="en-IN"/>
        </w:rPr>
        <w:br/>
        <w:t xml:space="preserve">    print("Weekend")</w:t>
      </w:r>
    </w:p>
    <w:p w14:paraId="573FD16D" w14:textId="77777777" w:rsidR="005168AF" w:rsidRPr="005168AF" w:rsidRDefault="005168AF" w:rsidP="005168AF">
      <w:pPr>
        <w:rPr>
          <w:lang w:val="en-IN"/>
        </w:rPr>
      </w:pPr>
      <w:r w:rsidRPr="005168AF">
        <w:rPr>
          <w:lang w:val="en-IN"/>
        </w:rPr>
        <w:t>Only one condition needs to be True.</w:t>
      </w:r>
    </w:p>
    <w:p w14:paraId="4652352A" w14:textId="77777777" w:rsidR="005168AF" w:rsidRPr="005168AF" w:rsidRDefault="00000000" w:rsidP="005168AF">
      <w:pPr>
        <w:rPr>
          <w:lang w:val="en-IN"/>
        </w:rPr>
      </w:pPr>
      <w:r>
        <w:rPr>
          <w:lang w:val="en-IN"/>
        </w:rPr>
        <w:pict w14:anchorId="75843FE0">
          <v:rect id="_x0000_i1046" style="width:0;height:1.5pt" o:hralign="center" o:hrstd="t" o:hr="t" fillcolor="#a0a0a0" stroked="f"/>
        </w:pict>
      </w:r>
    </w:p>
    <w:p w14:paraId="5ACE5BAE" w14:textId="77777777" w:rsidR="005168AF" w:rsidRPr="005168AF" w:rsidRDefault="005168AF" w:rsidP="005168AF">
      <w:pPr>
        <w:rPr>
          <w:b/>
          <w:bCs/>
          <w:lang w:val="en-IN"/>
        </w:rPr>
      </w:pPr>
      <w:r w:rsidRPr="005168AF">
        <w:rPr>
          <w:rFonts w:ascii="Segoe UI Emoji" w:hAnsi="Segoe UI Emoji" w:cs="Segoe UI Emoji"/>
          <w:b/>
          <w:bCs/>
          <w:lang w:val="en-IN"/>
        </w:rPr>
        <w:t>🔹</w:t>
      </w:r>
      <w:r w:rsidRPr="005168AF">
        <w:rPr>
          <w:b/>
          <w:bCs/>
          <w:lang w:val="en-IN"/>
        </w:rPr>
        <w:t xml:space="preserve"> Using not</w:t>
      </w:r>
    </w:p>
    <w:p w14:paraId="39A010BB" w14:textId="77777777" w:rsidR="005168AF" w:rsidRPr="005168AF" w:rsidRDefault="005168AF" w:rsidP="005168AF">
      <w:pPr>
        <w:rPr>
          <w:lang w:val="en-IN"/>
        </w:rPr>
      </w:pPr>
      <w:proofErr w:type="spellStart"/>
      <w:r w:rsidRPr="005168AF">
        <w:rPr>
          <w:lang w:val="en-IN"/>
        </w:rPr>
        <w:t>is_logged_in</w:t>
      </w:r>
      <w:proofErr w:type="spellEnd"/>
      <w:r w:rsidRPr="005168AF">
        <w:rPr>
          <w:lang w:val="en-IN"/>
        </w:rPr>
        <w:t xml:space="preserve"> = False</w:t>
      </w:r>
      <w:r w:rsidRPr="005168AF">
        <w:rPr>
          <w:lang w:val="en-IN"/>
        </w:rPr>
        <w:br/>
      </w:r>
      <w:r w:rsidRPr="005168AF">
        <w:rPr>
          <w:lang w:val="en-IN"/>
        </w:rPr>
        <w:br/>
        <w:t xml:space="preserve">if not </w:t>
      </w:r>
      <w:proofErr w:type="spellStart"/>
      <w:r w:rsidRPr="005168AF">
        <w:rPr>
          <w:lang w:val="en-IN"/>
        </w:rPr>
        <w:t>is_logged_in</w:t>
      </w:r>
      <w:proofErr w:type="spellEnd"/>
      <w:r w:rsidRPr="005168AF">
        <w:rPr>
          <w:lang w:val="en-IN"/>
        </w:rPr>
        <w:t>:</w:t>
      </w:r>
      <w:r w:rsidRPr="005168AF">
        <w:rPr>
          <w:lang w:val="en-IN"/>
        </w:rPr>
        <w:br/>
        <w:t xml:space="preserve">    </w:t>
      </w:r>
      <w:proofErr w:type="gramStart"/>
      <w:r w:rsidRPr="005168AF">
        <w:rPr>
          <w:lang w:val="en-IN"/>
        </w:rPr>
        <w:t>print(</w:t>
      </w:r>
      <w:proofErr w:type="gramEnd"/>
      <w:r w:rsidRPr="005168AF">
        <w:rPr>
          <w:lang w:val="en-IN"/>
        </w:rPr>
        <w:t>"Please login")</w:t>
      </w:r>
    </w:p>
    <w:p w14:paraId="4CAEACB3" w14:textId="77777777" w:rsidR="005168AF" w:rsidRPr="005168AF" w:rsidRDefault="005168AF" w:rsidP="005168AF">
      <w:pPr>
        <w:rPr>
          <w:lang w:val="en-IN"/>
        </w:rPr>
      </w:pPr>
      <w:r w:rsidRPr="005168AF">
        <w:rPr>
          <w:lang w:val="en-IN"/>
        </w:rPr>
        <w:t>not reverses True ↔ False.</w:t>
      </w:r>
    </w:p>
    <w:p w14:paraId="642435E7" w14:textId="77777777" w:rsidR="005168AF" w:rsidRPr="005168AF" w:rsidRDefault="00000000" w:rsidP="005168AF">
      <w:pPr>
        <w:rPr>
          <w:lang w:val="en-IN"/>
        </w:rPr>
      </w:pPr>
      <w:r>
        <w:rPr>
          <w:lang w:val="en-IN"/>
        </w:rPr>
        <w:pict w14:anchorId="6D93600B">
          <v:rect id="_x0000_i1047" style="width:0;height:1.5pt" o:hralign="center" o:hrstd="t" o:hr="t" fillcolor="#a0a0a0" stroked="f"/>
        </w:pict>
      </w:r>
    </w:p>
    <w:p w14:paraId="5C34C7D1" w14:textId="65F4F5CC" w:rsidR="005168AF" w:rsidRPr="005168AF" w:rsidRDefault="005168AF" w:rsidP="005168AF">
      <w:pPr>
        <w:rPr>
          <w:b/>
          <w:bCs/>
          <w:lang w:val="en-IN"/>
        </w:rPr>
      </w:pPr>
      <w:r w:rsidRPr="005168AF">
        <w:rPr>
          <w:b/>
          <w:bCs/>
          <w:lang w:val="en-IN"/>
        </w:rPr>
        <w:t>Logical Expression Example</w:t>
      </w:r>
    </w:p>
    <w:p w14:paraId="6FE28227" w14:textId="77777777" w:rsidR="005168AF" w:rsidRPr="005168AF" w:rsidRDefault="005168AF" w:rsidP="005168AF">
      <w:pPr>
        <w:rPr>
          <w:lang w:val="en-IN"/>
        </w:rPr>
      </w:pPr>
      <w:r w:rsidRPr="005168AF">
        <w:rPr>
          <w:lang w:val="en-IN"/>
        </w:rPr>
        <w:t>if age &gt; 18 and marks &gt; 50:</w:t>
      </w:r>
      <w:r w:rsidRPr="005168AF">
        <w:rPr>
          <w:lang w:val="en-IN"/>
        </w:rPr>
        <w:br/>
        <w:t xml:space="preserve">    print("Eligible")</w:t>
      </w:r>
    </w:p>
    <w:p w14:paraId="5FA7FB37" w14:textId="77777777" w:rsidR="005168AF" w:rsidRPr="005168AF" w:rsidRDefault="005168AF" w:rsidP="005168AF">
      <w:pPr>
        <w:rPr>
          <w:lang w:val="en-IN"/>
        </w:rPr>
      </w:pPr>
      <w:r w:rsidRPr="005168AF">
        <w:rPr>
          <w:lang w:val="en-IN"/>
        </w:rPr>
        <w:t xml:space="preserve">This whole line is called a </w:t>
      </w:r>
      <w:r w:rsidRPr="005168AF">
        <w:rPr>
          <w:b/>
          <w:bCs/>
          <w:lang w:val="en-IN"/>
        </w:rPr>
        <w:t>logical expression</w:t>
      </w:r>
      <w:r w:rsidRPr="005168AF">
        <w:rPr>
          <w:lang w:val="en-IN"/>
        </w:rPr>
        <w:t>.</w:t>
      </w:r>
    </w:p>
    <w:p w14:paraId="4A5D604B" w14:textId="77777777" w:rsidR="005168AF" w:rsidRPr="005168AF" w:rsidRDefault="00000000" w:rsidP="005168AF">
      <w:pPr>
        <w:rPr>
          <w:lang w:val="en-IN"/>
        </w:rPr>
      </w:pPr>
      <w:r>
        <w:rPr>
          <w:lang w:val="en-IN"/>
        </w:rPr>
        <w:pict w14:anchorId="49D886F3">
          <v:rect id="_x0000_i1048" style="width:0;height:1.5pt" o:hralign="center" o:hrstd="t" o:hr="t" fillcolor="#a0a0a0" stroked="f"/>
        </w:pict>
      </w:r>
    </w:p>
    <w:p w14:paraId="7B440BFD" w14:textId="01867545" w:rsidR="005168AF" w:rsidRPr="005168AF" w:rsidRDefault="005168AF" w:rsidP="005168AF">
      <w:pPr>
        <w:rPr>
          <w:b/>
          <w:bCs/>
          <w:lang w:val="en-IN"/>
        </w:rPr>
      </w:pPr>
      <w:r w:rsidRPr="005168AF">
        <w:rPr>
          <w:b/>
          <w:bCs/>
          <w:lang w:val="en-IN"/>
        </w:rPr>
        <w:t>3. for and while Loops</w:t>
      </w:r>
    </w:p>
    <w:p w14:paraId="7C8CD494" w14:textId="77777777" w:rsidR="005168AF" w:rsidRPr="005168AF" w:rsidRDefault="005168AF" w:rsidP="005168AF">
      <w:pPr>
        <w:rPr>
          <w:lang w:val="en-IN"/>
        </w:rPr>
      </w:pPr>
      <w:r w:rsidRPr="005168AF">
        <w:rPr>
          <w:lang w:val="en-IN"/>
        </w:rPr>
        <w:t>Loops repeat a block of code multiple times.</w:t>
      </w:r>
    </w:p>
    <w:p w14:paraId="41C432B8" w14:textId="77777777" w:rsidR="005168AF" w:rsidRPr="005168AF" w:rsidRDefault="00000000" w:rsidP="005168AF">
      <w:pPr>
        <w:rPr>
          <w:lang w:val="en-IN"/>
        </w:rPr>
      </w:pPr>
      <w:r>
        <w:rPr>
          <w:lang w:val="en-IN"/>
        </w:rPr>
        <w:pict w14:anchorId="12BDE2FC">
          <v:rect id="_x0000_i1049" style="width:0;height:1.5pt" o:hralign="center" o:hrstd="t" o:hr="t" fillcolor="#a0a0a0" stroked="f"/>
        </w:pict>
      </w:r>
    </w:p>
    <w:p w14:paraId="1EDA878D" w14:textId="1E4D8999" w:rsidR="005168AF" w:rsidRPr="005168AF" w:rsidRDefault="005168AF" w:rsidP="005168AF">
      <w:pPr>
        <w:rPr>
          <w:b/>
          <w:bCs/>
          <w:lang w:val="en-IN"/>
        </w:rPr>
      </w:pPr>
      <w:r w:rsidRPr="005168AF">
        <w:rPr>
          <w:b/>
          <w:bCs/>
          <w:lang w:val="en-IN"/>
        </w:rPr>
        <w:t>for Loop</w:t>
      </w:r>
    </w:p>
    <w:p w14:paraId="408EE35F" w14:textId="77777777" w:rsidR="005168AF" w:rsidRPr="005168AF" w:rsidRDefault="005168AF" w:rsidP="005168AF">
      <w:pPr>
        <w:rPr>
          <w:lang w:val="en-IN"/>
        </w:rPr>
      </w:pPr>
      <w:r w:rsidRPr="005168AF">
        <w:rPr>
          <w:lang w:val="en-IN"/>
        </w:rPr>
        <w:t>Used when the number of iterations is known.</w:t>
      </w:r>
    </w:p>
    <w:p w14:paraId="44B5815D" w14:textId="77777777" w:rsidR="005168AF" w:rsidRPr="005168AF" w:rsidRDefault="005168AF" w:rsidP="005168AF">
      <w:pPr>
        <w:rPr>
          <w:lang w:val="en-IN"/>
        </w:rPr>
      </w:pPr>
      <w:r w:rsidRPr="005168AF">
        <w:rPr>
          <w:lang w:val="en-IN"/>
        </w:rPr>
        <w:t xml:space="preserve">for </w:t>
      </w:r>
      <w:proofErr w:type="spellStart"/>
      <w:r w:rsidRPr="005168AF">
        <w:rPr>
          <w:lang w:val="en-IN"/>
        </w:rPr>
        <w:t>i</w:t>
      </w:r>
      <w:proofErr w:type="spellEnd"/>
      <w:r w:rsidRPr="005168AF">
        <w:rPr>
          <w:lang w:val="en-IN"/>
        </w:rPr>
        <w:t xml:space="preserve"> in </w:t>
      </w:r>
      <w:proofErr w:type="gramStart"/>
      <w:r w:rsidRPr="005168AF">
        <w:rPr>
          <w:lang w:val="en-IN"/>
        </w:rPr>
        <w:t>range(</w:t>
      </w:r>
      <w:proofErr w:type="gramEnd"/>
      <w:r w:rsidRPr="005168AF">
        <w:rPr>
          <w:lang w:val="en-IN"/>
        </w:rPr>
        <w:t>5):</w:t>
      </w:r>
      <w:r w:rsidRPr="005168AF">
        <w:rPr>
          <w:lang w:val="en-IN"/>
        </w:rPr>
        <w:br/>
        <w:t xml:space="preserve">    print(</w:t>
      </w:r>
      <w:proofErr w:type="spellStart"/>
      <w:r w:rsidRPr="005168AF">
        <w:rPr>
          <w:lang w:val="en-IN"/>
        </w:rPr>
        <w:t>i</w:t>
      </w:r>
      <w:proofErr w:type="spellEnd"/>
      <w:r w:rsidRPr="005168AF">
        <w:rPr>
          <w:lang w:val="en-IN"/>
        </w:rPr>
        <w:t>)</w:t>
      </w:r>
    </w:p>
    <w:p w14:paraId="02309C10" w14:textId="77777777" w:rsidR="005168AF" w:rsidRPr="005168AF" w:rsidRDefault="005168AF" w:rsidP="005168AF">
      <w:pPr>
        <w:rPr>
          <w:lang w:val="en-IN"/>
        </w:rPr>
      </w:pPr>
      <w:r w:rsidRPr="005168AF">
        <w:rPr>
          <w:lang w:val="en-IN"/>
        </w:rPr>
        <w:t>Output:</w:t>
      </w:r>
    </w:p>
    <w:p w14:paraId="1DDFCC09" w14:textId="77777777" w:rsidR="005168AF" w:rsidRPr="005168AF" w:rsidRDefault="005168AF" w:rsidP="005168AF">
      <w:pPr>
        <w:rPr>
          <w:lang w:val="en-IN"/>
        </w:rPr>
      </w:pPr>
      <w:r w:rsidRPr="005168AF">
        <w:rPr>
          <w:lang w:val="en-IN"/>
        </w:rPr>
        <w:t>0 1 2 3 4</w:t>
      </w:r>
    </w:p>
    <w:p w14:paraId="2DA32DEB" w14:textId="77777777" w:rsidR="005168AF" w:rsidRPr="005168AF" w:rsidRDefault="00000000" w:rsidP="005168AF">
      <w:pPr>
        <w:rPr>
          <w:lang w:val="en-IN"/>
        </w:rPr>
      </w:pPr>
      <w:r>
        <w:rPr>
          <w:lang w:val="en-IN"/>
        </w:rPr>
        <w:pict w14:anchorId="19B994B2">
          <v:rect id="_x0000_i1050" style="width:0;height:1.5pt" o:hralign="center" o:hrstd="t" o:hr="t" fillcolor="#a0a0a0" stroked="f"/>
        </w:pict>
      </w:r>
    </w:p>
    <w:p w14:paraId="68256723" w14:textId="77777777" w:rsidR="005168AF" w:rsidRPr="005168AF" w:rsidRDefault="005168AF" w:rsidP="005168AF">
      <w:pPr>
        <w:rPr>
          <w:b/>
          <w:bCs/>
          <w:lang w:val="en-IN"/>
        </w:rPr>
      </w:pPr>
      <w:r w:rsidRPr="005168AF">
        <w:rPr>
          <w:b/>
          <w:bCs/>
          <w:lang w:val="en-IN"/>
        </w:rPr>
        <w:t>Example — Loop Through List</w:t>
      </w:r>
    </w:p>
    <w:p w14:paraId="7DF29097" w14:textId="77777777" w:rsidR="005168AF" w:rsidRPr="005168AF" w:rsidRDefault="005168AF" w:rsidP="005168AF">
      <w:pPr>
        <w:rPr>
          <w:lang w:val="en-IN"/>
        </w:rPr>
      </w:pPr>
      <w:r w:rsidRPr="005168AF">
        <w:rPr>
          <w:lang w:val="en-IN"/>
        </w:rPr>
        <w:t>fruits = ["Apple", "Mango", "Banana"]</w:t>
      </w:r>
      <w:r w:rsidRPr="005168AF">
        <w:rPr>
          <w:lang w:val="en-IN"/>
        </w:rPr>
        <w:br/>
      </w:r>
      <w:r w:rsidRPr="005168AF">
        <w:rPr>
          <w:lang w:val="en-IN"/>
        </w:rPr>
        <w:br/>
      </w:r>
      <w:r w:rsidRPr="005168AF">
        <w:rPr>
          <w:lang w:val="en-IN"/>
        </w:rPr>
        <w:lastRenderedPageBreak/>
        <w:t>for fruit in fruits:</w:t>
      </w:r>
      <w:r w:rsidRPr="005168AF">
        <w:rPr>
          <w:lang w:val="en-IN"/>
        </w:rPr>
        <w:br/>
        <w:t xml:space="preserve">    print(fruit)</w:t>
      </w:r>
    </w:p>
    <w:p w14:paraId="5DA1D9C1" w14:textId="77777777" w:rsidR="005168AF" w:rsidRPr="005168AF" w:rsidRDefault="00000000" w:rsidP="005168AF">
      <w:pPr>
        <w:rPr>
          <w:lang w:val="en-IN"/>
        </w:rPr>
      </w:pPr>
      <w:r>
        <w:rPr>
          <w:lang w:val="en-IN"/>
        </w:rPr>
        <w:pict w14:anchorId="7F8A3E83">
          <v:rect id="_x0000_i1051" style="width:0;height:1.5pt" o:hralign="center" o:hrstd="t" o:hr="t" fillcolor="#a0a0a0" stroked="f"/>
        </w:pict>
      </w:r>
    </w:p>
    <w:p w14:paraId="252BA658" w14:textId="1FA46889" w:rsidR="005168AF" w:rsidRPr="005168AF" w:rsidRDefault="005168AF" w:rsidP="005168AF">
      <w:pPr>
        <w:rPr>
          <w:b/>
          <w:bCs/>
          <w:lang w:val="en-IN"/>
        </w:rPr>
      </w:pPr>
      <w:r w:rsidRPr="005168AF">
        <w:rPr>
          <w:b/>
          <w:bCs/>
          <w:lang w:val="en-IN"/>
        </w:rPr>
        <w:t>while Loop</w:t>
      </w:r>
    </w:p>
    <w:p w14:paraId="169940A8" w14:textId="77777777" w:rsidR="005168AF" w:rsidRPr="005168AF" w:rsidRDefault="005168AF" w:rsidP="005168AF">
      <w:pPr>
        <w:rPr>
          <w:lang w:val="en-IN"/>
        </w:rPr>
      </w:pPr>
      <w:r w:rsidRPr="005168AF">
        <w:rPr>
          <w:lang w:val="en-IN"/>
        </w:rPr>
        <w:t>Used when condition decides repetition.</w:t>
      </w:r>
    </w:p>
    <w:p w14:paraId="105239D6" w14:textId="77777777" w:rsidR="005168AF" w:rsidRPr="005168AF" w:rsidRDefault="005168AF" w:rsidP="005168AF">
      <w:pPr>
        <w:rPr>
          <w:lang w:val="en-IN"/>
        </w:rPr>
      </w:pPr>
      <w:r w:rsidRPr="005168AF">
        <w:rPr>
          <w:lang w:val="en-IN"/>
        </w:rPr>
        <w:t>count = 1</w:t>
      </w:r>
      <w:r w:rsidRPr="005168AF">
        <w:rPr>
          <w:lang w:val="en-IN"/>
        </w:rPr>
        <w:br/>
      </w:r>
      <w:r w:rsidRPr="005168AF">
        <w:rPr>
          <w:lang w:val="en-IN"/>
        </w:rPr>
        <w:br/>
        <w:t>while count &lt;= 5:</w:t>
      </w:r>
      <w:r w:rsidRPr="005168AF">
        <w:rPr>
          <w:lang w:val="en-IN"/>
        </w:rPr>
        <w:br/>
        <w:t xml:space="preserve">    print(count)</w:t>
      </w:r>
      <w:r w:rsidRPr="005168AF">
        <w:rPr>
          <w:lang w:val="en-IN"/>
        </w:rPr>
        <w:br/>
        <w:t xml:space="preserve">    count += 1</w:t>
      </w:r>
    </w:p>
    <w:p w14:paraId="3D818130" w14:textId="77777777" w:rsidR="005168AF" w:rsidRPr="005168AF" w:rsidRDefault="005168AF" w:rsidP="005168AF">
      <w:pPr>
        <w:rPr>
          <w:lang w:val="en-IN"/>
        </w:rPr>
      </w:pPr>
      <w:r w:rsidRPr="005168AF">
        <w:rPr>
          <w:lang w:val="en-IN"/>
        </w:rPr>
        <w:t>Loop runs until condition becomes False.</w:t>
      </w:r>
    </w:p>
    <w:p w14:paraId="2C45DBFD" w14:textId="77777777" w:rsidR="005168AF" w:rsidRPr="005168AF" w:rsidRDefault="00000000" w:rsidP="005168AF">
      <w:pPr>
        <w:rPr>
          <w:lang w:val="en-IN"/>
        </w:rPr>
      </w:pPr>
      <w:r>
        <w:rPr>
          <w:lang w:val="en-IN"/>
        </w:rPr>
        <w:pict w14:anchorId="758D1D39">
          <v:rect id="_x0000_i1052" style="width:0;height:1.5pt" o:hralign="center" o:hrstd="t" o:hr="t" fillcolor="#a0a0a0" stroked="f"/>
        </w:pict>
      </w:r>
    </w:p>
    <w:p w14:paraId="0F1552AD" w14:textId="014B065C" w:rsidR="005168AF" w:rsidRPr="005168AF" w:rsidRDefault="005168AF" w:rsidP="005168AF">
      <w:pPr>
        <w:rPr>
          <w:b/>
          <w:bCs/>
          <w:lang w:val="en-IN"/>
        </w:rPr>
      </w:pPr>
      <w:r w:rsidRPr="005168AF">
        <w:rPr>
          <w:b/>
          <w:bCs/>
          <w:lang w:val="en-IN"/>
        </w:rPr>
        <w:t>Infinite Loop Warning</w:t>
      </w:r>
    </w:p>
    <w:p w14:paraId="4011818D" w14:textId="77777777" w:rsidR="005168AF" w:rsidRPr="005168AF" w:rsidRDefault="005168AF" w:rsidP="005168AF">
      <w:pPr>
        <w:rPr>
          <w:lang w:val="en-IN"/>
        </w:rPr>
      </w:pPr>
      <w:r w:rsidRPr="005168AF">
        <w:rPr>
          <w:lang w:val="en-IN"/>
        </w:rPr>
        <w:t>while True:</w:t>
      </w:r>
      <w:r w:rsidRPr="005168AF">
        <w:rPr>
          <w:lang w:val="en-IN"/>
        </w:rPr>
        <w:br/>
        <w:t xml:space="preserve">    print("Hello")</w:t>
      </w:r>
    </w:p>
    <w:p w14:paraId="7AA3DBBB" w14:textId="77777777" w:rsidR="005168AF" w:rsidRPr="005168AF" w:rsidRDefault="005168AF" w:rsidP="005168AF">
      <w:pPr>
        <w:rPr>
          <w:lang w:val="en-IN"/>
        </w:rPr>
      </w:pPr>
      <w:r w:rsidRPr="005168AF">
        <w:rPr>
          <w:lang w:val="en-IN"/>
        </w:rPr>
        <w:t>This runs forever unless stopped.</w:t>
      </w:r>
    </w:p>
    <w:p w14:paraId="7B318925" w14:textId="77777777" w:rsidR="005168AF" w:rsidRPr="005168AF" w:rsidRDefault="00000000" w:rsidP="005168AF">
      <w:pPr>
        <w:rPr>
          <w:lang w:val="en-IN"/>
        </w:rPr>
      </w:pPr>
      <w:r>
        <w:rPr>
          <w:lang w:val="en-IN"/>
        </w:rPr>
        <w:pict w14:anchorId="41A71ACE">
          <v:rect id="_x0000_i1053" style="width:0;height:1.5pt" o:hralign="center" o:hrstd="t" o:hr="t" fillcolor="#a0a0a0" stroked="f"/>
        </w:pict>
      </w:r>
    </w:p>
    <w:p w14:paraId="36674628" w14:textId="363FA431" w:rsidR="005168AF" w:rsidRPr="005168AF" w:rsidRDefault="005168AF" w:rsidP="005168AF">
      <w:pPr>
        <w:rPr>
          <w:b/>
          <w:bCs/>
          <w:lang w:val="en-IN"/>
        </w:rPr>
      </w:pPr>
      <w:r w:rsidRPr="005168AF">
        <w:rPr>
          <w:b/>
          <w:bCs/>
          <w:lang w:val="en-IN"/>
        </w:rPr>
        <w:t>Difference Between for and while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0"/>
        <w:gridCol w:w="1617"/>
      </w:tblGrid>
      <w:tr w:rsidR="005168AF" w:rsidRPr="005168AF" w14:paraId="71BC4453" w14:textId="77777777" w:rsidTr="005168AF">
        <w:trPr>
          <w:tblHeader/>
          <w:tblCellSpacing w:w="15" w:type="dxa"/>
        </w:trPr>
        <w:tc>
          <w:tcPr>
            <w:tcW w:w="0" w:type="auto"/>
            <w:vAlign w:val="center"/>
            <w:hideMark/>
          </w:tcPr>
          <w:p w14:paraId="32FB2DCB" w14:textId="77777777" w:rsidR="005168AF" w:rsidRPr="005168AF" w:rsidRDefault="005168AF" w:rsidP="005168AF">
            <w:pPr>
              <w:rPr>
                <w:b/>
                <w:bCs/>
                <w:lang w:val="en-IN"/>
              </w:rPr>
            </w:pPr>
            <w:r w:rsidRPr="005168AF">
              <w:rPr>
                <w:b/>
                <w:bCs/>
                <w:lang w:val="en-IN"/>
              </w:rPr>
              <w:t>for Loop</w:t>
            </w:r>
          </w:p>
        </w:tc>
        <w:tc>
          <w:tcPr>
            <w:tcW w:w="0" w:type="auto"/>
            <w:vAlign w:val="center"/>
            <w:hideMark/>
          </w:tcPr>
          <w:p w14:paraId="6918A69A" w14:textId="77777777" w:rsidR="005168AF" w:rsidRPr="005168AF" w:rsidRDefault="005168AF" w:rsidP="005168AF">
            <w:pPr>
              <w:rPr>
                <w:b/>
                <w:bCs/>
                <w:lang w:val="en-IN"/>
              </w:rPr>
            </w:pPr>
            <w:r w:rsidRPr="005168AF">
              <w:rPr>
                <w:b/>
                <w:bCs/>
                <w:lang w:val="en-IN"/>
              </w:rPr>
              <w:t>while Loop</w:t>
            </w:r>
          </w:p>
        </w:tc>
      </w:tr>
      <w:tr w:rsidR="005168AF" w:rsidRPr="005168AF" w14:paraId="483625A4" w14:textId="77777777" w:rsidTr="005168AF">
        <w:trPr>
          <w:tblCellSpacing w:w="15" w:type="dxa"/>
        </w:trPr>
        <w:tc>
          <w:tcPr>
            <w:tcW w:w="0" w:type="auto"/>
            <w:vAlign w:val="center"/>
            <w:hideMark/>
          </w:tcPr>
          <w:p w14:paraId="5E9610F2" w14:textId="77777777" w:rsidR="005168AF" w:rsidRPr="005168AF" w:rsidRDefault="005168AF" w:rsidP="005168AF">
            <w:pPr>
              <w:rPr>
                <w:lang w:val="en-IN"/>
              </w:rPr>
            </w:pPr>
            <w:r w:rsidRPr="005168AF">
              <w:rPr>
                <w:lang w:val="en-IN"/>
              </w:rPr>
              <w:t>Fixed iterations</w:t>
            </w:r>
          </w:p>
        </w:tc>
        <w:tc>
          <w:tcPr>
            <w:tcW w:w="0" w:type="auto"/>
            <w:vAlign w:val="center"/>
            <w:hideMark/>
          </w:tcPr>
          <w:p w14:paraId="3E150A3A" w14:textId="77777777" w:rsidR="005168AF" w:rsidRPr="005168AF" w:rsidRDefault="005168AF" w:rsidP="005168AF">
            <w:pPr>
              <w:rPr>
                <w:lang w:val="en-IN"/>
              </w:rPr>
            </w:pPr>
            <w:r w:rsidRPr="005168AF">
              <w:rPr>
                <w:lang w:val="en-IN"/>
              </w:rPr>
              <w:t>Condition based</w:t>
            </w:r>
          </w:p>
        </w:tc>
      </w:tr>
      <w:tr w:rsidR="005168AF" w:rsidRPr="005168AF" w14:paraId="4272C07C" w14:textId="77777777" w:rsidTr="005168AF">
        <w:trPr>
          <w:tblCellSpacing w:w="15" w:type="dxa"/>
        </w:trPr>
        <w:tc>
          <w:tcPr>
            <w:tcW w:w="0" w:type="auto"/>
            <w:vAlign w:val="center"/>
            <w:hideMark/>
          </w:tcPr>
          <w:p w14:paraId="604EE4DC" w14:textId="77777777" w:rsidR="005168AF" w:rsidRPr="005168AF" w:rsidRDefault="005168AF" w:rsidP="005168AF">
            <w:pPr>
              <w:rPr>
                <w:lang w:val="en-IN"/>
              </w:rPr>
            </w:pPr>
            <w:r w:rsidRPr="005168AF">
              <w:rPr>
                <w:lang w:val="en-IN"/>
              </w:rPr>
              <w:t>Cleaner syntax</w:t>
            </w:r>
          </w:p>
        </w:tc>
        <w:tc>
          <w:tcPr>
            <w:tcW w:w="0" w:type="auto"/>
            <w:vAlign w:val="center"/>
            <w:hideMark/>
          </w:tcPr>
          <w:p w14:paraId="4DAEB56C" w14:textId="77777777" w:rsidR="005168AF" w:rsidRPr="005168AF" w:rsidRDefault="005168AF" w:rsidP="005168AF">
            <w:pPr>
              <w:rPr>
                <w:lang w:val="en-IN"/>
              </w:rPr>
            </w:pPr>
            <w:r w:rsidRPr="005168AF">
              <w:rPr>
                <w:lang w:val="en-IN"/>
              </w:rPr>
              <w:t>More flexible</w:t>
            </w:r>
          </w:p>
        </w:tc>
      </w:tr>
    </w:tbl>
    <w:p w14:paraId="474F1D21" w14:textId="77777777" w:rsidR="005168AF" w:rsidRPr="005168AF" w:rsidRDefault="00000000" w:rsidP="005168AF">
      <w:pPr>
        <w:rPr>
          <w:lang w:val="en-IN"/>
        </w:rPr>
      </w:pPr>
      <w:r>
        <w:rPr>
          <w:lang w:val="en-IN"/>
        </w:rPr>
        <w:pict w14:anchorId="42BC177E">
          <v:rect id="_x0000_i1054" style="width:0;height:1.5pt" o:hralign="center" o:hrstd="t" o:hr="t" fillcolor="#a0a0a0" stroked="f"/>
        </w:pict>
      </w:r>
    </w:p>
    <w:p w14:paraId="411D4ACA" w14:textId="1A3D2D15" w:rsidR="005168AF" w:rsidRPr="005168AF" w:rsidRDefault="005168AF" w:rsidP="005168AF">
      <w:pPr>
        <w:rPr>
          <w:b/>
          <w:bCs/>
          <w:lang w:val="en-IN"/>
        </w:rPr>
      </w:pPr>
      <w:r w:rsidRPr="005168AF">
        <w:rPr>
          <w:b/>
          <w:bCs/>
          <w:lang w:val="en-IN"/>
        </w:rPr>
        <w:t xml:space="preserve">4. </w:t>
      </w:r>
      <w:proofErr w:type="gramStart"/>
      <w:r w:rsidRPr="005168AF">
        <w:rPr>
          <w:b/>
          <w:bCs/>
          <w:lang w:val="en-IN"/>
        </w:rPr>
        <w:t>range(</w:t>
      </w:r>
      <w:proofErr w:type="gramEnd"/>
      <w:r w:rsidRPr="005168AF">
        <w:rPr>
          <w:b/>
          <w:bCs/>
          <w:lang w:val="en-IN"/>
        </w:rPr>
        <w:t>) Function</w:t>
      </w:r>
    </w:p>
    <w:p w14:paraId="1BCAEC05" w14:textId="77777777" w:rsidR="005168AF" w:rsidRPr="005168AF" w:rsidRDefault="005168AF" w:rsidP="005168AF">
      <w:pPr>
        <w:rPr>
          <w:lang w:val="en-IN"/>
        </w:rPr>
      </w:pPr>
      <w:proofErr w:type="gramStart"/>
      <w:r w:rsidRPr="005168AF">
        <w:rPr>
          <w:lang w:val="en-IN"/>
        </w:rPr>
        <w:t>range(</w:t>
      </w:r>
      <w:proofErr w:type="gramEnd"/>
      <w:r w:rsidRPr="005168AF">
        <w:rPr>
          <w:lang w:val="en-IN"/>
        </w:rPr>
        <w:t>) generates a sequence of numbers, mainly used with loops.</w:t>
      </w:r>
    </w:p>
    <w:p w14:paraId="52CD3DFA" w14:textId="77777777" w:rsidR="005168AF" w:rsidRPr="005168AF" w:rsidRDefault="00000000" w:rsidP="005168AF">
      <w:pPr>
        <w:rPr>
          <w:lang w:val="en-IN"/>
        </w:rPr>
      </w:pPr>
      <w:r>
        <w:rPr>
          <w:lang w:val="en-IN"/>
        </w:rPr>
        <w:pict w14:anchorId="44DE21A0">
          <v:rect id="_x0000_i1055" style="width:0;height:1.5pt" o:hralign="center" o:hrstd="t" o:hr="t" fillcolor="#a0a0a0" stroked="f"/>
        </w:pict>
      </w:r>
    </w:p>
    <w:p w14:paraId="26CF8892" w14:textId="37F74D87" w:rsidR="005168AF" w:rsidRPr="005168AF" w:rsidRDefault="005168AF" w:rsidP="005168AF">
      <w:pPr>
        <w:rPr>
          <w:b/>
          <w:bCs/>
          <w:lang w:val="en-IN"/>
        </w:rPr>
      </w:pPr>
      <w:r w:rsidRPr="005168AF">
        <w:rPr>
          <w:b/>
          <w:bCs/>
          <w:lang w:val="en-IN"/>
        </w:rPr>
        <w:t>Basic Syntax</w:t>
      </w:r>
    </w:p>
    <w:p w14:paraId="02B72056" w14:textId="77777777" w:rsidR="005168AF" w:rsidRPr="005168AF" w:rsidRDefault="005168AF" w:rsidP="005168AF">
      <w:pPr>
        <w:rPr>
          <w:lang w:val="en-IN"/>
        </w:rPr>
      </w:pPr>
      <w:proofErr w:type="gramStart"/>
      <w:r w:rsidRPr="005168AF">
        <w:rPr>
          <w:lang w:val="en-IN"/>
        </w:rPr>
        <w:t>range(</w:t>
      </w:r>
      <w:proofErr w:type="gramEnd"/>
      <w:r w:rsidRPr="005168AF">
        <w:rPr>
          <w:lang w:val="en-IN"/>
        </w:rPr>
        <w:t>start, stop, step)</w:t>
      </w:r>
    </w:p>
    <w:p w14:paraId="466027CF" w14:textId="77777777" w:rsidR="005168AF" w:rsidRPr="005168AF" w:rsidRDefault="00000000" w:rsidP="005168AF">
      <w:pPr>
        <w:rPr>
          <w:lang w:val="en-IN"/>
        </w:rPr>
      </w:pPr>
      <w:r>
        <w:rPr>
          <w:lang w:val="en-IN"/>
        </w:rPr>
        <w:pict w14:anchorId="18BCE3B3">
          <v:rect id="_x0000_i1056" style="width:0;height:1.5pt" o:hralign="center" o:hrstd="t" o:hr="t" fillcolor="#a0a0a0" stroked="f"/>
        </w:pict>
      </w:r>
    </w:p>
    <w:p w14:paraId="71E3FC40" w14:textId="25661826" w:rsidR="005168AF" w:rsidRPr="005168AF" w:rsidRDefault="005168AF" w:rsidP="005168AF">
      <w:pPr>
        <w:rPr>
          <w:b/>
          <w:bCs/>
          <w:lang w:val="en-IN"/>
        </w:rPr>
      </w:pPr>
      <w:r w:rsidRPr="005168AF">
        <w:rPr>
          <w:b/>
          <w:bCs/>
          <w:lang w:val="en-IN"/>
        </w:rPr>
        <w:lastRenderedPageBreak/>
        <w:t>Example 1 — Single Value</w:t>
      </w:r>
    </w:p>
    <w:p w14:paraId="5251221A" w14:textId="77777777" w:rsidR="005168AF" w:rsidRPr="005168AF" w:rsidRDefault="005168AF" w:rsidP="005168AF">
      <w:pPr>
        <w:rPr>
          <w:lang w:val="en-IN"/>
        </w:rPr>
      </w:pPr>
      <w:r w:rsidRPr="005168AF">
        <w:rPr>
          <w:lang w:val="en-IN"/>
        </w:rPr>
        <w:t xml:space="preserve">for </w:t>
      </w:r>
      <w:proofErr w:type="spellStart"/>
      <w:r w:rsidRPr="005168AF">
        <w:rPr>
          <w:lang w:val="en-IN"/>
        </w:rPr>
        <w:t>i</w:t>
      </w:r>
      <w:proofErr w:type="spellEnd"/>
      <w:r w:rsidRPr="005168AF">
        <w:rPr>
          <w:lang w:val="en-IN"/>
        </w:rPr>
        <w:t xml:space="preserve"> in </w:t>
      </w:r>
      <w:proofErr w:type="gramStart"/>
      <w:r w:rsidRPr="005168AF">
        <w:rPr>
          <w:lang w:val="en-IN"/>
        </w:rPr>
        <w:t>range(</w:t>
      </w:r>
      <w:proofErr w:type="gramEnd"/>
      <w:r w:rsidRPr="005168AF">
        <w:rPr>
          <w:lang w:val="en-IN"/>
        </w:rPr>
        <w:t>5):</w:t>
      </w:r>
      <w:r w:rsidRPr="005168AF">
        <w:rPr>
          <w:lang w:val="en-IN"/>
        </w:rPr>
        <w:br/>
        <w:t xml:space="preserve">    print(</w:t>
      </w:r>
      <w:proofErr w:type="spellStart"/>
      <w:r w:rsidRPr="005168AF">
        <w:rPr>
          <w:lang w:val="en-IN"/>
        </w:rPr>
        <w:t>i</w:t>
      </w:r>
      <w:proofErr w:type="spellEnd"/>
      <w:r w:rsidRPr="005168AF">
        <w:rPr>
          <w:lang w:val="en-IN"/>
        </w:rPr>
        <w:t>)</w:t>
      </w:r>
    </w:p>
    <w:p w14:paraId="0D962D38" w14:textId="77777777" w:rsidR="005168AF" w:rsidRPr="005168AF" w:rsidRDefault="005168AF" w:rsidP="005168AF">
      <w:pPr>
        <w:rPr>
          <w:lang w:val="en-IN"/>
        </w:rPr>
      </w:pPr>
      <w:r w:rsidRPr="005168AF">
        <w:rPr>
          <w:lang w:val="en-IN"/>
        </w:rPr>
        <w:t>Output:</w:t>
      </w:r>
    </w:p>
    <w:p w14:paraId="555174CA" w14:textId="77777777" w:rsidR="005168AF" w:rsidRPr="005168AF" w:rsidRDefault="005168AF" w:rsidP="005168AF">
      <w:pPr>
        <w:rPr>
          <w:lang w:val="en-IN"/>
        </w:rPr>
      </w:pPr>
      <w:r w:rsidRPr="005168AF">
        <w:rPr>
          <w:lang w:val="en-IN"/>
        </w:rPr>
        <w:t>0 to 4</w:t>
      </w:r>
    </w:p>
    <w:p w14:paraId="30FA531C" w14:textId="77777777" w:rsidR="005168AF" w:rsidRPr="005168AF" w:rsidRDefault="00000000" w:rsidP="005168AF">
      <w:pPr>
        <w:rPr>
          <w:lang w:val="en-IN"/>
        </w:rPr>
      </w:pPr>
      <w:r>
        <w:rPr>
          <w:lang w:val="en-IN"/>
        </w:rPr>
        <w:pict w14:anchorId="21780513">
          <v:rect id="_x0000_i1057" style="width:0;height:1.5pt" o:hralign="center" o:hrstd="t" o:hr="t" fillcolor="#a0a0a0" stroked="f"/>
        </w:pict>
      </w:r>
    </w:p>
    <w:p w14:paraId="0E5317F7" w14:textId="58B9370E" w:rsidR="005168AF" w:rsidRPr="005168AF" w:rsidRDefault="005168AF" w:rsidP="005168AF">
      <w:pPr>
        <w:rPr>
          <w:b/>
          <w:bCs/>
          <w:lang w:val="en-IN"/>
        </w:rPr>
      </w:pPr>
      <w:r w:rsidRPr="005168AF">
        <w:rPr>
          <w:b/>
          <w:bCs/>
          <w:lang w:val="en-IN"/>
        </w:rPr>
        <w:t>Example 2 — Start and Stop</w:t>
      </w:r>
    </w:p>
    <w:p w14:paraId="24CB1A73" w14:textId="77777777" w:rsidR="005168AF" w:rsidRPr="005168AF" w:rsidRDefault="005168AF" w:rsidP="005168AF">
      <w:pPr>
        <w:rPr>
          <w:lang w:val="en-IN"/>
        </w:rPr>
      </w:pPr>
      <w:r w:rsidRPr="005168AF">
        <w:rPr>
          <w:lang w:val="en-IN"/>
        </w:rPr>
        <w:t xml:space="preserve">for </w:t>
      </w:r>
      <w:proofErr w:type="spellStart"/>
      <w:r w:rsidRPr="005168AF">
        <w:rPr>
          <w:lang w:val="en-IN"/>
        </w:rPr>
        <w:t>i</w:t>
      </w:r>
      <w:proofErr w:type="spellEnd"/>
      <w:r w:rsidRPr="005168AF">
        <w:rPr>
          <w:lang w:val="en-IN"/>
        </w:rPr>
        <w:t xml:space="preserve"> in </w:t>
      </w:r>
      <w:proofErr w:type="gramStart"/>
      <w:r w:rsidRPr="005168AF">
        <w:rPr>
          <w:lang w:val="en-IN"/>
        </w:rPr>
        <w:t>range(</w:t>
      </w:r>
      <w:proofErr w:type="gramEnd"/>
      <w:r w:rsidRPr="005168AF">
        <w:rPr>
          <w:lang w:val="en-IN"/>
        </w:rPr>
        <w:t>2, 6):</w:t>
      </w:r>
      <w:r w:rsidRPr="005168AF">
        <w:rPr>
          <w:lang w:val="en-IN"/>
        </w:rPr>
        <w:br/>
        <w:t xml:space="preserve">    print(</w:t>
      </w:r>
      <w:proofErr w:type="spellStart"/>
      <w:r w:rsidRPr="005168AF">
        <w:rPr>
          <w:lang w:val="en-IN"/>
        </w:rPr>
        <w:t>i</w:t>
      </w:r>
      <w:proofErr w:type="spellEnd"/>
      <w:r w:rsidRPr="005168AF">
        <w:rPr>
          <w:lang w:val="en-IN"/>
        </w:rPr>
        <w:t>)</w:t>
      </w:r>
    </w:p>
    <w:p w14:paraId="1EC27EB4" w14:textId="77777777" w:rsidR="005168AF" w:rsidRPr="005168AF" w:rsidRDefault="005168AF" w:rsidP="005168AF">
      <w:pPr>
        <w:rPr>
          <w:lang w:val="en-IN"/>
        </w:rPr>
      </w:pPr>
      <w:r w:rsidRPr="005168AF">
        <w:rPr>
          <w:lang w:val="en-IN"/>
        </w:rPr>
        <w:t>Output:</w:t>
      </w:r>
    </w:p>
    <w:p w14:paraId="26837976" w14:textId="77777777" w:rsidR="005168AF" w:rsidRPr="005168AF" w:rsidRDefault="005168AF" w:rsidP="005168AF">
      <w:pPr>
        <w:rPr>
          <w:lang w:val="en-IN"/>
        </w:rPr>
      </w:pPr>
      <w:r w:rsidRPr="005168AF">
        <w:rPr>
          <w:lang w:val="en-IN"/>
        </w:rPr>
        <w:t>2 3 4 5</w:t>
      </w:r>
    </w:p>
    <w:p w14:paraId="1CD774F1" w14:textId="77777777" w:rsidR="005168AF" w:rsidRPr="005168AF" w:rsidRDefault="00000000" w:rsidP="005168AF">
      <w:pPr>
        <w:rPr>
          <w:lang w:val="en-IN"/>
        </w:rPr>
      </w:pPr>
      <w:r>
        <w:rPr>
          <w:lang w:val="en-IN"/>
        </w:rPr>
        <w:pict w14:anchorId="1467627A">
          <v:rect id="_x0000_i1058" style="width:0;height:1.5pt" o:hralign="center" o:hrstd="t" o:hr="t" fillcolor="#a0a0a0" stroked="f"/>
        </w:pict>
      </w:r>
    </w:p>
    <w:p w14:paraId="10AE098F" w14:textId="5481F857" w:rsidR="005168AF" w:rsidRPr="005168AF" w:rsidRDefault="005168AF" w:rsidP="005168AF">
      <w:pPr>
        <w:rPr>
          <w:b/>
          <w:bCs/>
          <w:lang w:val="en-IN"/>
        </w:rPr>
      </w:pPr>
      <w:r w:rsidRPr="005168AF">
        <w:rPr>
          <w:b/>
          <w:bCs/>
          <w:lang w:val="en-IN"/>
        </w:rPr>
        <w:t>Example 3 — Step Value</w:t>
      </w:r>
    </w:p>
    <w:p w14:paraId="7FB17BC7" w14:textId="77777777" w:rsidR="005168AF" w:rsidRPr="005168AF" w:rsidRDefault="005168AF" w:rsidP="005168AF">
      <w:pPr>
        <w:rPr>
          <w:lang w:val="en-IN"/>
        </w:rPr>
      </w:pPr>
      <w:r w:rsidRPr="005168AF">
        <w:rPr>
          <w:lang w:val="en-IN"/>
        </w:rPr>
        <w:t xml:space="preserve">for </w:t>
      </w:r>
      <w:proofErr w:type="spellStart"/>
      <w:r w:rsidRPr="005168AF">
        <w:rPr>
          <w:lang w:val="en-IN"/>
        </w:rPr>
        <w:t>i</w:t>
      </w:r>
      <w:proofErr w:type="spellEnd"/>
      <w:r w:rsidRPr="005168AF">
        <w:rPr>
          <w:lang w:val="en-IN"/>
        </w:rPr>
        <w:t xml:space="preserve"> in </w:t>
      </w:r>
      <w:proofErr w:type="gramStart"/>
      <w:r w:rsidRPr="005168AF">
        <w:rPr>
          <w:lang w:val="en-IN"/>
        </w:rPr>
        <w:t>range(</w:t>
      </w:r>
      <w:proofErr w:type="gramEnd"/>
      <w:r w:rsidRPr="005168AF">
        <w:rPr>
          <w:lang w:val="en-IN"/>
        </w:rPr>
        <w:t>1, 10, 2):</w:t>
      </w:r>
      <w:r w:rsidRPr="005168AF">
        <w:rPr>
          <w:lang w:val="en-IN"/>
        </w:rPr>
        <w:br/>
        <w:t xml:space="preserve">    print(</w:t>
      </w:r>
      <w:proofErr w:type="spellStart"/>
      <w:r w:rsidRPr="005168AF">
        <w:rPr>
          <w:lang w:val="en-IN"/>
        </w:rPr>
        <w:t>i</w:t>
      </w:r>
      <w:proofErr w:type="spellEnd"/>
      <w:r w:rsidRPr="005168AF">
        <w:rPr>
          <w:lang w:val="en-IN"/>
        </w:rPr>
        <w:t>)</w:t>
      </w:r>
    </w:p>
    <w:p w14:paraId="56E67069" w14:textId="77777777" w:rsidR="005168AF" w:rsidRPr="005168AF" w:rsidRDefault="005168AF" w:rsidP="005168AF">
      <w:pPr>
        <w:rPr>
          <w:lang w:val="en-IN"/>
        </w:rPr>
      </w:pPr>
      <w:r w:rsidRPr="005168AF">
        <w:rPr>
          <w:lang w:val="en-IN"/>
        </w:rPr>
        <w:t>Output:</w:t>
      </w:r>
    </w:p>
    <w:p w14:paraId="6173545E" w14:textId="77777777" w:rsidR="005168AF" w:rsidRPr="005168AF" w:rsidRDefault="005168AF" w:rsidP="005168AF">
      <w:pPr>
        <w:rPr>
          <w:lang w:val="en-IN"/>
        </w:rPr>
      </w:pPr>
      <w:r w:rsidRPr="005168AF">
        <w:rPr>
          <w:lang w:val="en-IN"/>
        </w:rPr>
        <w:t>1 3 5 7 9</w:t>
      </w:r>
    </w:p>
    <w:p w14:paraId="20788D64" w14:textId="77777777" w:rsidR="005168AF" w:rsidRPr="005168AF" w:rsidRDefault="00000000" w:rsidP="005168AF">
      <w:pPr>
        <w:rPr>
          <w:lang w:val="en-IN"/>
        </w:rPr>
      </w:pPr>
      <w:r>
        <w:rPr>
          <w:lang w:val="en-IN"/>
        </w:rPr>
        <w:pict w14:anchorId="5D399B1D">
          <v:rect id="_x0000_i1059" style="width:0;height:1.5pt" o:hralign="center" o:hrstd="t" o:hr="t" fillcolor="#a0a0a0" stroked="f"/>
        </w:pict>
      </w:r>
    </w:p>
    <w:p w14:paraId="4BD4F6BD" w14:textId="1920FCCC" w:rsidR="005168AF" w:rsidRPr="005168AF" w:rsidRDefault="005168AF" w:rsidP="005168AF">
      <w:pPr>
        <w:rPr>
          <w:b/>
          <w:bCs/>
          <w:lang w:val="en-IN"/>
        </w:rPr>
      </w:pPr>
      <w:r w:rsidRPr="005168AF">
        <w:rPr>
          <w:b/>
          <w:bCs/>
          <w:lang w:val="en-IN"/>
        </w:rPr>
        <w:t>Reverse Loop</w:t>
      </w:r>
    </w:p>
    <w:p w14:paraId="440AA074" w14:textId="77777777" w:rsidR="005168AF" w:rsidRPr="005168AF" w:rsidRDefault="005168AF" w:rsidP="005168AF">
      <w:pPr>
        <w:rPr>
          <w:lang w:val="en-IN"/>
        </w:rPr>
      </w:pPr>
      <w:r w:rsidRPr="005168AF">
        <w:rPr>
          <w:lang w:val="en-IN"/>
        </w:rPr>
        <w:t xml:space="preserve">for </w:t>
      </w:r>
      <w:proofErr w:type="spellStart"/>
      <w:r w:rsidRPr="005168AF">
        <w:rPr>
          <w:lang w:val="en-IN"/>
        </w:rPr>
        <w:t>i</w:t>
      </w:r>
      <w:proofErr w:type="spellEnd"/>
      <w:r w:rsidRPr="005168AF">
        <w:rPr>
          <w:lang w:val="en-IN"/>
        </w:rPr>
        <w:t xml:space="preserve"> in </w:t>
      </w:r>
      <w:proofErr w:type="gramStart"/>
      <w:r w:rsidRPr="005168AF">
        <w:rPr>
          <w:lang w:val="en-IN"/>
        </w:rPr>
        <w:t>range(</w:t>
      </w:r>
      <w:proofErr w:type="gramEnd"/>
      <w:r w:rsidRPr="005168AF">
        <w:rPr>
          <w:lang w:val="en-IN"/>
        </w:rPr>
        <w:t>10, 0, -1):</w:t>
      </w:r>
      <w:r w:rsidRPr="005168AF">
        <w:rPr>
          <w:lang w:val="en-IN"/>
        </w:rPr>
        <w:br/>
        <w:t xml:space="preserve">    print(</w:t>
      </w:r>
      <w:proofErr w:type="spellStart"/>
      <w:r w:rsidRPr="005168AF">
        <w:rPr>
          <w:lang w:val="en-IN"/>
        </w:rPr>
        <w:t>i</w:t>
      </w:r>
      <w:proofErr w:type="spellEnd"/>
      <w:r w:rsidRPr="005168AF">
        <w:rPr>
          <w:lang w:val="en-IN"/>
        </w:rPr>
        <w:t>)</w:t>
      </w:r>
    </w:p>
    <w:p w14:paraId="66BA5C47" w14:textId="77777777" w:rsidR="005168AF" w:rsidRPr="005168AF" w:rsidRDefault="00000000" w:rsidP="005168AF">
      <w:pPr>
        <w:rPr>
          <w:lang w:val="en-IN"/>
        </w:rPr>
      </w:pPr>
      <w:r>
        <w:rPr>
          <w:lang w:val="en-IN"/>
        </w:rPr>
        <w:pict w14:anchorId="06009B9A">
          <v:rect id="_x0000_i1060" style="width:0;height:1.5pt" o:hralign="center" o:hrstd="t" o:hr="t" fillcolor="#a0a0a0" stroked="f"/>
        </w:pict>
      </w:r>
    </w:p>
    <w:p w14:paraId="1672FD57" w14:textId="218ED3C3" w:rsidR="005168AF" w:rsidRPr="005168AF" w:rsidRDefault="005168AF" w:rsidP="005168AF">
      <w:pPr>
        <w:rPr>
          <w:b/>
          <w:bCs/>
          <w:lang w:val="en-IN"/>
        </w:rPr>
      </w:pPr>
      <w:r w:rsidRPr="005168AF">
        <w:rPr>
          <w:b/>
          <w:bCs/>
          <w:lang w:val="en-IN"/>
        </w:rPr>
        <w:t>5. Debugging Logical Errors</w:t>
      </w:r>
    </w:p>
    <w:p w14:paraId="546DBB83" w14:textId="77777777" w:rsidR="005168AF" w:rsidRPr="005168AF" w:rsidRDefault="005168AF" w:rsidP="005168AF">
      <w:pPr>
        <w:rPr>
          <w:lang w:val="en-IN"/>
        </w:rPr>
      </w:pPr>
      <w:r w:rsidRPr="005168AF">
        <w:rPr>
          <w:lang w:val="en-IN"/>
        </w:rPr>
        <w:t>Logical errors happen when code runs but gives wrong output.</w:t>
      </w:r>
    </w:p>
    <w:p w14:paraId="10BF6051" w14:textId="77777777" w:rsidR="005168AF" w:rsidRPr="005168AF" w:rsidRDefault="005168AF" w:rsidP="005168AF">
      <w:pPr>
        <w:rPr>
          <w:lang w:val="en-IN"/>
        </w:rPr>
      </w:pPr>
      <w:r w:rsidRPr="005168AF">
        <w:rPr>
          <w:lang w:val="en-IN"/>
        </w:rPr>
        <w:t>No syntax error — but wrong thinking.</w:t>
      </w:r>
    </w:p>
    <w:p w14:paraId="18DEC118" w14:textId="77777777" w:rsidR="005168AF" w:rsidRPr="005168AF" w:rsidRDefault="00000000" w:rsidP="005168AF">
      <w:pPr>
        <w:rPr>
          <w:lang w:val="en-IN"/>
        </w:rPr>
      </w:pPr>
      <w:r>
        <w:rPr>
          <w:lang w:val="en-IN"/>
        </w:rPr>
        <w:pict w14:anchorId="605E2448">
          <v:rect id="_x0000_i1061" style="width:0;height:1.5pt" o:hralign="center" o:hrstd="t" o:hr="t" fillcolor="#a0a0a0" stroked="f"/>
        </w:pict>
      </w:r>
    </w:p>
    <w:p w14:paraId="34A27C01" w14:textId="7F5E9569" w:rsidR="005168AF" w:rsidRPr="005168AF" w:rsidRDefault="005168AF" w:rsidP="005168AF">
      <w:pPr>
        <w:rPr>
          <w:b/>
          <w:bCs/>
          <w:lang w:val="en-IN"/>
        </w:rPr>
      </w:pPr>
      <w:r w:rsidRPr="005168AF">
        <w:rPr>
          <w:b/>
          <w:bCs/>
          <w:lang w:val="en-IN"/>
        </w:rPr>
        <w:t>Example of Logical Error</w:t>
      </w:r>
    </w:p>
    <w:p w14:paraId="587BF460" w14:textId="77777777" w:rsidR="005168AF" w:rsidRPr="005168AF" w:rsidRDefault="005168AF" w:rsidP="005168AF">
      <w:pPr>
        <w:rPr>
          <w:lang w:val="en-IN"/>
        </w:rPr>
      </w:pPr>
      <w:r w:rsidRPr="005168AF">
        <w:rPr>
          <w:lang w:val="en-IN"/>
        </w:rPr>
        <w:lastRenderedPageBreak/>
        <w:t>age = 18</w:t>
      </w:r>
      <w:r w:rsidRPr="005168AF">
        <w:rPr>
          <w:lang w:val="en-IN"/>
        </w:rPr>
        <w:br/>
      </w:r>
      <w:r w:rsidRPr="005168AF">
        <w:rPr>
          <w:lang w:val="en-IN"/>
        </w:rPr>
        <w:br/>
        <w:t>if age &gt; 18:</w:t>
      </w:r>
      <w:r w:rsidRPr="005168AF">
        <w:rPr>
          <w:lang w:val="en-IN"/>
        </w:rPr>
        <w:br/>
        <w:t xml:space="preserve">    print("Adult")</w:t>
      </w:r>
    </w:p>
    <w:p w14:paraId="265AE1B1" w14:textId="77777777" w:rsidR="005168AF" w:rsidRPr="005168AF" w:rsidRDefault="005168AF" w:rsidP="005168AF">
      <w:pPr>
        <w:rPr>
          <w:lang w:val="en-IN"/>
        </w:rPr>
      </w:pPr>
      <w:r w:rsidRPr="005168AF">
        <w:rPr>
          <w:lang w:val="en-IN"/>
        </w:rPr>
        <w:t>Problem:</w:t>
      </w:r>
    </w:p>
    <w:p w14:paraId="0790FC7A" w14:textId="77777777" w:rsidR="005168AF" w:rsidRPr="005168AF" w:rsidRDefault="005168AF" w:rsidP="005168AF">
      <w:pPr>
        <w:numPr>
          <w:ilvl w:val="0"/>
          <w:numId w:val="19"/>
        </w:numPr>
        <w:rPr>
          <w:lang w:val="en-IN"/>
        </w:rPr>
      </w:pPr>
      <w:r w:rsidRPr="005168AF">
        <w:rPr>
          <w:lang w:val="en-IN"/>
        </w:rPr>
        <w:t>Age 18 should also be adult.</w:t>
      </w:r>
    </w:p>
    <w:p w14:paraId="60327822" w14:textId="77777777" w:rsidR="005168AF" w:rsidRPr="005168AF" w:rsidRDefault="005168AF" w:rsidP="005168AF">
      <w:pPr>
        <w:numPr>
          <w:ilvl w:val="0"/>
          <w:numId w:val="19"/>
        </w:numPr>
        <w:rPr>
          <w:lang w:val="en-IN"/>
        </w:rPr>
      </w:pPr>
      <w:r w:rsidRPr="005168AF">
        <w:rPr>
          <w:lang w:val="en-IN"/>
        </w:rPr>
        <w:t>Condition should be &gt;=.</w:t>
      </w:r>
    </w:p>
    <w:p w14:paraId="0B37A9D0" w14:textId="77777777" w:rsidR="005168AF" w:rsidRPr="005168AF" w:rsidRDefault="00000000" w:rsidP="005168AF">
      <w:pPr>
        <w:rPr>
          <w:lang w:val="en-IN"/>
        </w:rPr>
      </w:pPr>
      <w:r>
        <w:rPr>
          <w:lang w:val="en-IN"/>
        </w:rPr>
        <w:pict w14:anchorId="16A2C6FC">
          <v:rect id="_x0000_i1062" style="width:0;height:1.5pt" o:hralign="center" o:hrstd="t" o:hr="t" fillcolor="#a0a0a0" stroked="f"/>
        </w:pict>
      </w:r>
    </w:p>
    <w:p w14:paraId="4A3EE99A" w14:textId="77777777" w:rsidR="005168AF" w:rsidRDefault="005168AF" w:rsidP="005168AF">
      <w:pPr>
        <w:rPr>
          <w:b/>
          <w:bCs/>
          <w:lang w:val="en-IN"/>
        </w:rPr>
      </w:pPr>
    </w:p>
    <w:p w14:paraId="5FEFC4C7" w14:textId="77777777" w:rsidR="005168AF" w:rsidRDefault="005168AF" w:rsidP="005168AF">
      <w:pPr>
        <w:rPr>
          <w:b/>
          <w:bCs/>
          <w:lang w:val="en-IN"/>
        </w:rPr>
      </w:pPr>
    </w:p>
    <w:p w14:paraId="717A54E5" w14:textId="6A948CF0" w:rsidR="005168AF" w:rsidRPr="005168AF" w:rsidRDefault="005168AF" w:rsidP="005168AF">
      <w:pPr>
        <w:rPr>
          <w:b/>
          <w:bCs/>
          <w:lang w:val="en-IN"/>
        </w:rPr>
      </w:pPr>
      <w:r w:rsidRPr="005168AF">
        <w:rPr>
          <w:b/>
          <w:bCs/>
          <w:lang w:val="en-IN"/>
        </w:rPr>
        <w:t>Fixed Version</w:t>
      </w:r>
    </w:p>
    <w:p w14:paraId="7D17C834" w14:textId="77777777" w:rsidR="005168AF" w:rsidRPr="005168AF" w:rsidRDefault="005168AF" w:rsidP="005168AF">
      <w:pPr>
        <w:rPr>
          <w:lang w:val="en-IN"/>
        </w:rPr>
      </w:pPr>
      <w:r w:rsidRPr="005168AF">
        <w:rPr>
          <w:lang w:val="en-IN"/>
        </w:rPr>
        <w:t>if age &gt;= 18:</w:t>
      </w:r>
      <w:r w:rsidRPr="005168AF">
        <w:rPr>
          <w:lang w:val="en-IN"/>
        </w:rPr>
        <w:br/>
        <w:t xml:space="preserve">    print("Adult")</w:t>
      </w:r>
    </w:p>
    <w:p w14:paraId="14686C34" w14:textId="77777777" w:rsidR="005168AF" w:rsidRPr="005168AF" w:rsidRDefault="00000000" w:rsidP="005168AF">
      <w:pPr>
        <w:rPr>
          <w:lang w:val="en-IN"/>
        </w:rPr>
      </w:pPr>
      <w:r>
        <w:rPr>
          <w:lang w:val="en-IN"/>
        </w:rPr>
        <w:pict w14:anchorId="7DB86971">
          <v:rect id="_x0000_i1063" style="width:0;height:1.5pt" o:hralign="center" o:hrstd="t" o:hr="t" fillcolor="#a0a0a0" stroked="f"/>
        </w:pict>
      </w:r>
    </w:p>
    <w:p w14:paraId="050BBD5E" w14:textId="0C5CEE39" w:rsidR="005168AF" w:rsidRPr="005168AF" w:rsidRDefault="005168AF" w:rsidP="005168AF">
      <w:pPr>
        <w:rPr>
          <w:b/>
          <w:bCs/>
          <w:lang w:val="en-IN"/>
        </w:rPr>
      </w:pPr>
      <w:r w:rsidRPr="005168AF">
        <w:rPr>
          <w:b/>
          <w:bCs/>
          <w:lang w:val="en-IN"/>
        </w:rPr>
        <w:t>Common Logical Mistakes</w:t>
      </w:r>
    </w:p>
    <w:p w14:paraId="2E6C74A6" w14:textId="7B4D6503" w:rsidR="005168AF" w:rsidRPr="005168AF" w:rsidRDefault="005168AF" w:rsidP="005168AF">
      <w:pPr>
        <w:rPr>
          <w:b/>
          <w:bCs/>
          <w:lang w:val="en-IN"/>
        </w:rPr>
      </w:pPr>
      <w:r w:rsidRPr="005168AF">
        <w:rPr>
          <w:b/>
          <w:bCs/>
          <w:lang w:val="en-IN"/>
        </w:rPr>
        <w:t>Wrong Operator</w:t>
      </w:r>
    </w:p>
    <w:p w14:paraId="11C3D24F" w14:textId="0C9B3E6F" w:rsidR="005168AF" w:rsidRPr="005168AF" w:rsidRDefault="005168AF" w:rsidP="005168AF">
      <w:pPr>
        <w:rPr>
          <w:lang w:val="en-IN"/>
        </w:rPr>
      </w:pPr>
      <w:r w:rsidRPr="005168AF">
        <w:rPr>
          <w:lang w:val="en-IN"/>
        </w:rPr>
        <w:t xml:space="preserve">if a = 5   </w:t>
      </w:r>
      <w:r w:rsidR="009068E1" w:rsidRPr="009068E1">
        <w:rPr>
          <w:lang w:val="en-IN"/>
        </w:rPr>
        <w:t>Course</w:t>
      </w:r>
    </w:p>
    <w:p w14:paraId="2067D78D" w14:textId="77777777" w:rsidR="005168AF" w:rsidRPr="005168AF" w:rsidRDefault="005168AF" w:rsidP="005168AF">
      <w:pPr>
        <w:rPr>
          <w:lang w:val="en-IN"/>
        </w:rPr>
      </w:pPr>
      <w:r w:rsidRPr="005168AF">
        <w:rPr>
          <w:lang w:val="en-IN"/>
        </w:rPr>
        <w:t>Correct:</w:t>
      </w:r>
    </w:p>
    <w:p w14:paraId="4AC4EE33" w14:textId="77777777" w:rsidR="005168AF" w:rsidRPr="005168AF" w:rsidRDefault="005168AF" w:rsidP="005168AF">
      <w:pPr>
        <w:rPr>
          <w:lang w:val="en-IN"/>
        </w:rPr>
      </w:pPr>
      <w:r w:rsidRPr="005168AF">
        <w:rPr>
          <w:lang w:val="en-IN"/>
        </w:rPr>
        <w:t>if a == 5</w:t>
      </w:r>
    </w:p>
    <w:p w14:paraId="7FF2FA48" w14:textId="77777777" w:rsidR="005168AF" w:rsidRPr="005168AF" w:rsidRDefault="00000000" w:rsidP="005168AF">
      <w:pPr>
        <w:rPr>
          <w:lang w:val="en-IN"/>
        </w:rPr>
      </w:pPr>
      <w:r>
        <w:rPr>
          <w:lang w:val="en-IN"/>
        </w:rPr>
        <w:pict w14:anchorId="26B20139">
          <v:rect id="_x0000_i1064" style="width:0;height:1.5pt" o:hralign="center" o:hrstd="t" o:hr="t" fillcolor="#a0a0a0" stroked="f"/>
        </w:pict>
      </w:r>
    </w:p>
    <w:p w14:paraId="2778A19B" w14:textId="39B321D4" w:rsidR="005168AF" w:rsidRPr="005168AF" w:rsidRDefault="005168AF" w:rsidP="005168AF">
      <w:pPr>
        <w:rPr>
          <w:b/>
          <w:bCs/>
          <w:lang w:val="en-IN"/>
        </w:rPr>
      </w:pPr>
      <w:r w:rsidRPr="005168AF">
        <w:rPr>
          <w:b/>
          <w:bCs/>
          <w:lang w:val="en-IN"/>
        </w:rPr>
        <w:t>Wrong Indentation</w:t>
      </w:r>
    </w:p>
    <w:p w14:paraId="59DC7E1D" w14:textId="04C54F79" w:rsidR="005168AF" w:rsidRPr="005168AF" w:rsidRDefault="005168AF" w:rsidP="005168AF">
      <w:pPr>
        <w:rPr>
          <w:lang w:val="en-IN"/>
        </w:rPr>
      </w:pPr>
      <w:r w:rsidRPr="005168AF">
        <w:rPr>
          <w:lang w:val="en-IN"/>
        </w:rPr>
        <w:t>if x &gt; 5:</w:t>
      </w:r>
      <w:r w:rsidRPr="005168AF">
        <w:rPr>
          <w:lang w:val="en-IN"/>
        </w:rPr>
        <w:br/>
        <w:t xml:space="preserve">print("Hello")   </w:t>
      </w:r>
    </w:p>
    <w:p w14:paraId="7ADF1152" w14:textId="77777777" w:rsidR="005168AF" w:rsidRPr="005168AF" w:rsidRDefault="00000000" w:rsidP="005168AF">
      <w:pPr>
        <w:rPr>
          <w:lang w:val="en-IN"/>
        </w:rPr>
      </w:pPr>
      <w:r>
        <w:rPr>
          <w:lang w:val="en-IN"/>
        </w:rPr>
        <w:pict w14:anchorId="15E5B436">
          <v:rect id="_x0000_i1065" style="width:0;height:1.5pt" o:hralign="center" o:hrstd="t" o:hr="t" fillcolor="#a0a0a0" stroked="f"/>
        </w:pict>
      </w:r>
    </w:p>
    <w:p w14:paraId="5AA8817B" w14:textId="43E7A89B" w:rsidR="005168AF" w:rsidRPr="005168AF" w:rsidRDefault="005168AF" w:rsidP="005168AF">
      <w:pPr>
        <w:rPr>
          <w:b/>
          <w:bCs/>
          <w:lang w:val="en-IN"/>
        </w:rPr>
      </w:pPr>
      <w:r w:rsidRPr="005168AF">
        <w:rPr>
          <w:b/>
          <w:bCs/>
          <w:lang w:val="en-IN"/>
        </w:rPr>
        <w:t>Wrong Loop Condition</w:t>
      </w:r>
    </w:p>
    <w:p w14:paraId="0D7C2DEB" w14:textId="77777777" w:rsidR="005168AF" w:rsidRPr="005168AF" w:rsidRDefault="005168AF" w:rsidP="005168AF">
      <w:pPr>
        <w:rPr>
          <w:lang w:val="en-IN"/>
        </w:rPr>
      </w:pPr>
      <w:r w:rsidRPr="005168AF">
        <w:rPr>
          <w:lang w:val="en-IN"/>
        </w:rPr>
        <w:t>while x &lt; 5:</w:t>
      </w:r>
      <w:r w:rsidRPr="005168AF">
        <w:rPr>
          <w:lang w:val="en-IN"/>
        </w:rPr>
        <w:br/>
        <w:t xml:space="preserve">    x -= 1</w:t>
      </w:r>
    </w:p>
    <w:p w14:paraId="6FFA48DD" w14:textId="77777777" w:rsidR="005168AF" w:rsidRPr="005168AF" w:rsidRDefault="005168AF" w:rsidP="005168AF">
      <w:pPr>
        <w:rPr>
          <w:lang w:val="en-IN"/>
        </w:rPr>
      </w:pPr>
      <w:r w:rsidRPr="005168AF">
        <w:rPr>
          <w:lang w:val="en-IN"/>
        </w:rPr>
        <w:t>This creates infinite loop.</w:t>
      </w:r>
    </w:p>
    <w:p w14:paraId="6FCA44D6" w14:textId="77777777" w:rsidR="005168AF" w:rsidRPr="005168AF" w:rsidRDefault="00000000" w:rsidP="005168AF">
      <w:pPr>
        <w:rPr>
          <w:lang w:val="en-IN"/>
        </w:rPr>
      </w:pPr>
      <w:r>
        <w:rPr>
          <w:lang w:val="en-IN"/>
        </w:rPr>
        <w:lastRenderedPageBreak/>
        <w:pict w14:anchorId="283F408E">
          <v:rect id="_x0000_i1066" style="width:0;height:1.5pt" o:hralign="center" o:hrstd="t" o:hr="t" fillcolor="#a0a0a0" stroked="f"/>
        </w:pict>
      </w:r>
    </w:p>
    <w:p w14:paraId="3DBFBE01" w14:textId="293C0BBD" w:rsidR="005168AF" w:rsidRPr="005168AF" w:rsidRDefault="005168AF" w:rsidP="005168AF">
      <w:pPr>
        <w:rPr>
          <w:b/>
          <w:bCs/>
          <w:lang w:val="en-IN"/>
        </w:rPr>
      </w:pPr>
      <w:r w:rsidRPr="005168AF">
        <w:rPr>
          <w:b/>
          <w:bCs/>
          <w:lang w:val="en-IN"/>
        </w:rPr>
        <w:t>Debugging Tips (Very Useful for Students)</w:t>
      </w:r>
    </w:p>
    <w:p w14:paraId="7FE8F45E" w14:textId="77777777" w:rsidR="005168AF" w:rsidRPr="005168AF" w:rsidRDefault="005168AF" w:rsidP="005168AF">
      <w:pPr>
        <w:numPr>
          <w:ilvl w:val="0"/>
          <w:numId w:val="20"/>
        </w:numPr>
        <w:rPr>
          <w:lang w:val="en-IN"/>
        </w:rPr>
      </w:pPr>
      <w:r w:rsidRPr="005168AF">
        <w:rPr>
          <w:lang w:val="en-IN"/>
        </w:rPr>
        <w:t xml:space="preserve">Use </w:t>
      </w:r>
      <w:proofErr w:type="gramStart"/>
      <w:r w:rsidRPr="005168AF">
        <w:rPr>
          <w:lang w:val="en-IN"/>
        </w:rPr>
        <w:t>print(</w:t>
      </w:r>
      <w:proofErr w:type="gramEnd"/>
      <w:r w:rsidRPr="005168AF">
        <w:rPr>
          <w:lang w:val="en-IN"/>
        </w:rPr>
        <w:t>) to check variable values.</w:t>
      </w:r>
    </w:p>
    <w:p w14:paraId="26F3A958" w14:textId="77777777" w:rsidR="005168AF" w:rsidRPr="005168AF" w:rsidRDefault="005168AF" w:rsidP="005168AF">
      <w:pPr>
        <w:numPr>
          <w:ilvl w:val="0"/>
          <w:numId w:val="20"/>
        </w:numPr>
        <w:rPr>
          <w:lang w:val="en-IN"/>
        </w:rPr>
      </w:pPr>
      <w:r w:rsidRPr="005168AF">
        <w:rPr>
          <w:lang w:val="en-IN"/>
        </w:rPr>
        <w:t>Test with different inputs.</w:t>
      </w:r>
    </w:p>
    <w:p w14:paraId="6CB45DB9" w14:textId="77777777" w:rsidR="005168AF" w:rsidRPr="005168AF" w:rsidRDefault="005168AF" w:rsidP="005168AF">
      <w:pPr>
        <w:numPr>
          <w:ilvl w:val="0"/>
          <w:numId w:val="20"/>
        </w:numPr>
        <w:rPr>
          <w:lang w:val="en-IN"/>
        </w:rPr>
      </w:pPr>
      <w:r w:rsidRPr="005168AF">
        <w:rPr>
          <w:lang w:val="en-IN"/>
        </w:rPr>
        <w:t>Read conditions slowly.</w:t>
      </w:r>
    </w:p>
    <w:p w14:paraId="5E7C6A5B" w14:textId="77777777" w:rsidR="005168AF" w:rsidRPr="005168AF" w:rsidRDefault="005168AF" w:rsidP="005168AF">
      <w:pPr>
        <w:numPr>
          <w:ilvl w:val="0"/>
          <w:numId w:val="20"/>
        </w:numPr>
        <w:rPr>
          <w:lang w:val="en-IN"/>
        </w:rPr>
      </w:pPr>
      <w:r w:rsidRPr="005168AF">
        <w:rPr>
          <w:lang w:val="en-IN"/>
        </w:rPr>
        <w:t>Break big problems into small steps.</w:t>
      </w:r>
    </w:p>
    <w:p w14:paraId="6609117A" w14:textId="77777777" w:rsidR="005168AF" w:rsidRPr="005168AF" w:rsidRDefault="005168AF" w:rsidP="005168AF">
      <w:pPr>
        <w:rPr>
          <w:lang w:val="en-IN"/>
        </w:rPr>
      </w:pPr>
      <w:r w:rsidRPr="005168AF">
        <w:rPr>
          <w:lang w:val="en-IN"/>
        </w:rPr>
        <w:t>Example:</w:t>
      </w:r>
    </w:p>
    <w:p w14:paraId="04F06F28" w14:textId="77777777" w:rsidR="005168AF" w:rsidRPr="005168AF" w:rsidRDefault="005168AF" w:rsidP="005168AF">
      <w:pPr>
        <w:rPr>
          <w:lang w:val="en-IN"/>
        </w:rPr>
      </w:pPr>
      <w:proofErr w:type="gramStart"/>
      <w:r w:rsidRPr="005168AF">
        <w:rPr>
          <w:lang w:val="en-IN"/>
        </w:rPr>
        <w:t>print(</w:t>
      </w:r>
      <w:proofErr w:type="gramEnd"/>
      <w:r w:rsidRPr="005168AF">
        <w:rPr>
          <w:lang w:val="en-IN"/>
        </w:rPr>
        <w:t>"Current value:", x)</w:t>
      </w:r>
    </w:p>
    <w:p w14:paraId="2AF385FB" w14:textId="2B018E19" w:rsidR="001F775B" w:rsidRDefault="00000000">
      <w:r>
        <w:br/>
      </w:r>
    </w:p>
    <w:p w14:paraId="5B67A627" w14:textId="4360DC16" w:rsidR="001F775B" w:rsidRDefault="00000000">
      <w:pPr>
        <w:pStyle w:val="Heading1"/>
      </w:pPr>
      <w:r>
        <w:t xml:space="preserve">WEEK 3 </w:t>
      </w:r>
      <w:r w:rsidR="005168AF">
        <w:t xml:space="preserve">- </w:t>
      </w:r>
      <w:r>
        <w:t>Functions and Data Handling</w:t>
      </w:r>
    </w:p>
    <w:p w14:paraId="7E7ADF81" w14:textId="77777777" w:rsidR="008F55B0" w:rsidRDefault="008F55B0" w:rsidP="008F55B0">
      <w:pPr>
        <w:rPr>
          <w:b/>
          <w:bCs/>
          <w:lang w:val="en-IN"/>
        </w:rPr>
      </w:pPr>
    </w:p>
    <w:p w14:paraId="3EDFF483" w14:textId="7B802791" w:rsidR="008F55B0" w:rsidRPr="008F55B0" w:rsidRDefault="008F55B0" w:rsidP="008F55B0">
      <w:pPr>
        <w:rPr>
          <w:b/>
          <w:bCs/>
          <w:lang w:val="en-IN"/>
        </w:rPr>
      </w:pPr>
      <w:r w:rsidRPr="008F55B0">
        <w:rPr>
          <w:b/>
          <w:bCs/>
          <w:lang w:val="en-IN"/>
        </w:rPr>
        <w:t>What is a Function?</w:t>
      </w:r>
    </w:p>
    <w:p w14:paraId="30B42606" w14:textId="77777777" w:rsidR="008F55B0" w:rsidRPr="008F55B0" w:rsidRDefault="008F55B0" w:rsidP="008F55B0">
      <w:pPr>
        <w:rPr>
          <w:lang w:val="en-IN"/>
        </w:rPr>
      </w:pPr>
      <w:r w:rsidRPr="008F55B0">
        <w:rPr>
          <w:lang w:val="en-IN"/>
        </w:rPr>
        <w:t>A function is a block of reusable code that performs a specific task. Instead of writing the same logic multiple times, you define it once and call it whenever needed.</w:t>
      </w:r>
    </w:p>
    <w:p w14:paraId="0A238541" w14:textId="77777777" w:rsidR="008F55B0" w:rsidRPr="008F55B0" w:rsidRDefault="008F55B0" w:rsidP="008F55B0">
      <w:pPr>
        <w:rPr>
          <w:lang w:val="en-IN"/>
        </w:rPr>
      </w:pPr>
      <w:r w:rsidRPr="008F55B0">
        <w:rPr>
          <w:lang w:val="en-IN"/>
        </w:rPr>
        <w:t>Functions help in:</w:t>
      </w:r>
    </w:p>
    <w:p w14:paraId="0FBBD69F" w14:textId="77777777" w:rsidR="008F55B0" w:rsidRPr="008F55B0" w:rsidRDefault="008F55B0" w:rsidP="008F55B0">
      <w:pPr>
        <w:numPr>
          <w:ilvl w:val="0"/>
          <w:numId w:val="21"/>
        </w:numPr>
        <w:rPr>
          <w:lang w:val="en-IN"/>
        </w:rPr>
      </w:pPr>
      <w:r w:rsidRPr="008F55B0">
        <w:rPr>
          <w:lang w:val="en-IN"/>
        </w:rPr>
        <w:t>Organizing code</w:t>
      </w:r>
    </w:p>
    <w:p w14:paraId="34255A98" w14:textId="77777777" w:rsidR="008F55B0" w:rsidRPr="008F55B0" w:rsidRDefault="008F55B0" w:rsidP="008F55B0">
      <w:pPr>
        <w:numPr>
          <w:ilvl w:val="0"/>
          <w:numId w:val="21"/>
        </w:numPr>
        <w:rPr>
          <w:lang w:val="en-IN"/>
        </w:rPr>
      </w:pPr>
      <w:r w:rsidRPr="008F55B0">
        <w:rPr>
          <w:lang w:val="en-IN"/>
        </w:rPr>
        <w:t>Reducing repetition</w:t>
      </w:r>
    </w:p>
    <w:p w14:paraId="181141FA" w14:textId="77777777" w:rsidR="008F55B0" w:rsidRPr="008F55B0" w:rsidRDefault="008F55B0" w:rsidP="008F55B0">
      <w:pPr>
        <w:numPr>
          <w:ilvl w:val="0"/>
          <w:numId w:val="21"/>
        </w:numPr>
        <w:rPr>
          <w:lang w:val="en-IN"/>
        </w:rPr>
      </w:pPr>
      <w:r w:rsidRPr="008F55B0">
        <w:rPr>
          <w:lang w:val="en-IN"/>
        </w:rPr>
        <w:t>Making debugging easier</w:t>
      </w:r>
    </w:p>
    <w:p w14:paraId="691CD59B" w14:textId="77777777" w:rsidR="008F55B0" w:rsidRPr="008F55B0" w:rsidRDefault="008F55B0" w:rsidP="008F55B0">
      <w:pPr>
        <w:numPr>
          <w:ilvl w:val="0"/>
          <w:numId w:val="21"/>
        </w:numPr>
        <w:rPr>
          <w:lang w:val="en-IN"/>
        </w:rPr>
      </w:pPr>
      <w:r w:rsidRPr="008F55B0">
        <w:rPr>
          <w:lang w:val="en-IN"/>
        </w:rPr>
        <w:t>Building modular programs</w:t>
      </w:r>
    </w:p>
    <w:p w14:paraId="123B8795" w14:textId="77777777" w:rsidR="008F55B0" w:rsidRPr="008F55B0" w:rsidRDefault="00000000" w:rsidP="008F55B0">
      <w:pPr>
        <w:rPr>
          <w:lang w:val="en-IN"/>
        </w:rPr>
      </w:pPr>
      <w:r>
        <w:rPr>
          <w:lang w:val="en-IN"/>
        </w:rPr>
        <w:pict w14:anchorId="64F585EE">
          <v:rect id="_x0000_i1067" style="width:0;height:1.5pt" o:hralign="center" o:hrstd="t" o:hr="t" fillcolor="#a0a0a0" stroked="f"/>
        </w:pict>
      </w:r>
    </w:p>
    <w:p w14:paraId="10CD24AA" w14:textId="65015097" w:rsidR="008F55B0" w:rsidRPr="008F55B0" w:rsidRDefault="008F55B0" w:rsidP="008F55B0">
      <w:pPr>
        <w:rPr>
          <w:b/>
          <w:bCs/>
          <w:lang w:val="en-IN"/>
        </w:rPr>
      </w:pPr>
      <w:r w:rsidRPr="008F55B0">
        <w:rPr>
          <w:b/>
          <w:bCs/>
          <w:lang w:val="en-IN"/>
        </w:rPr>
        <w:t>Basic Syntax of a Function</w:t>
      </w:r>
    </w:p>
    <w:p w14:paraId="290456D1" w14:textId="77777777" w:rsidR="008F55B0" w:rsidRPr="008F55B0" w:rsidRDefault="008F55B0" w:rsidP="008F55B0">
      <w:pPr>
        <w:rPr>
          <w:lang w:val="en-IN"/>
        </w:rPr>
      </w:pPr>
      <w:r w:rsidRPr="008F55B0">
        <w:rPr>
          <w:lang w:val="en-IN"/>
        </w:rPr>
        <w:t xml:space="preserve">def </w:t>
      </w:r>
      <w:proofErr w:type="spellStart"/>
      <w:r w:rsidRPr="008F55B0">
        <w:rPr>
          <w:lang w:val="en-IN"/>
        </w:rPr>
        <w:t>function_</w:t>
      </w:r>
      <w:proofErr w:type="gramStart"/>
      <w:r w:rsidRPr="008F55B0">
        <w:rPr>
          <w:lang w:val="en-IN"/>
        </w:rPr>
        <w:t>name</w:t>
      </w:r>
      <w:proofErr w:type="spellEnd"/>
      <w:r w:rsidRPr="008F55B0">
        <w:rPr>
          <w:lang w:val="en-IN"/>
        </w:rPr>
        <w:t>(</w:t>
      </w:r>
      <w:proofErr w:type="gramEnd"/>
      <w:r w:rsidRPr="008F55B0">
        <w:rPr>
          <w:lang w:val="en-IN"/>
        </w:rPr>
        <w:t>):</w:t>
      </w:r>
    </w:p>
    <w:p w14:paraId="2683473A" w14:textId="77777777" w:rsidR="008F55B0" w:rsidRPr="008F55B0" w:rsidRDefault="008F55B0" w:rsidP="008F55B0">
      <w:pPr>
        <w:rPr>
          <w:lang w:val="en-IN"/>
        </w:rPr>
      </w:pPr>
      <w:r w:rsidRPr="008F55B0">
        <w:rPr>
          <w:lang w:val="en-IN"/>
        </w:rPr>
        <w:t xml:space="preserve">    </w:t>
      </w:r>
      <w:proofErr w:type="gramStart"/>
      <w:r w:rsidRPr="008F55B0">
        <w:rPr>
          <w:lang w:val="en-IN"/>
        </w:rPr>
        <w:t>print(</w:t>
      </w:r>
      <w:proofErr w:type="gramEnd"/>
      <w:r w:rsidRPr="008F55B0">
        <w:rPr>
          <w:lang w:val="en-IN"/>
        </w:rPr>
        <w:t>"Hello Python")</w:t>
      </w:r>
    </w:p>
    <w:p w14:paraId="1550317F" w14:textId="77777777" w:rsidR="008F55B0" w:rsidRPr="008F55B0" w:rsidRDefault="008F55B0" w:rsidP="008F55B0">
      <w:pPr>
        <w:rPr>
          <w:lang w:val="en-IN"/>
        </w:rPr>
      </w:pPr>
      <w:r w:rsidRPr="008F55B0">
        <w:rPr>
          <w:lang w:val="en-IN"/>
        </w:rPr>
        <w:t>Explanation:</w:t>
      </w:r>
    </w:p>
    <w:p w14:paraId="40879C2B" w14:textId="77777777" w:rsidR="008F55B0" w:rsidRPr="008F55B0" w:rsidRDefault="008F55B0" w:rsidP="008F55B0">
      <w:pPr>
        <w:numPr>
          <w:ilvl w:val="0"/>
          <w:numId w:val="22"/>
        </w:numPr>
        <w:rPr>
          <w:lang w:val="en-IN"/>
        </w:rPr>
      </w:pPr>
      <w:r w:rsidRPr="008F55B0">
        <w:rPr>
          <w:lang w:val="en-IN"/>
        </w:rPr>
        <w:t>def → keyword used to create a function.</w:t>
      </w:r>
    </w:p>
    <w:p w14:paraId="2D7EFEF4" w14:textId="77777777" w:rsidR="008F55B0" w:rsidRPr="008F55B0" w:rsidRDefault="008F55B0" w:rsidP="008F55B0">
      <w:pPr>
        <w:numPr>
          <w:ilvl w:val="0"/>
          <w:numId w:val="22"/>
        </w:numPr>
        <w:rPr>
          <w:lang w:val="en-IN"/>
        </w:rPr>
      </w:pPr>
      <w:proofErr w:type="spellStart"/>
      <w:r w:rsidRPr="008F55B0">
        <w:rPr>
          <w:lang w:val="en-IN"/>
        </w:rPr>
        <w:t>function_name</w:t>
      </w:r>
      <w:proofErr w:type="spellEnd"/>
      <w:r w:rsidRPr="008F55B0">
        <w:rPr>
          <w:lang w:val="en-IN"/>
        </w:rPr>
        <w:t xml:space="preserve"> → name chosen by programmer.</w:t>
      </w:r>
    </w:p>
    <w:p w14:paraId="7C07AE9A" w14:textId="77777777" w:rsidR="008F55B0" w:rsidRPr="008F55B0" w:rsidRDefault="008F55B0" w:rsidP="008F55B0">
      <w:pPr>
        <w:numPr>
          <w:ilvl w:val="0"/>
          <w:numId w:val="22"/>
        </w:numPr>
        <w:rPr>
          <w:lang w:val="en-IN"/>
        </w:rPr>
      </w:pPr>
      <w:r w:rsidRPr="008F55B0">
        <w:rPr>
          <w:lang w:val="en-IN"/>
        </w:rPr>
        <w:lastRenderedPageBreak/>
        <w:t>() → used for parameters (inputs).</w:t>
      </w:r>
    </w:p>
    <w:p w14:paraId="4DC25397" w14:textId="77777777" w:rsidR="008F55B0" w:rsidRPr="008F55B0" w:rsidRDefault="008F55B0" w:rsidP="008F55B0">
      <w:pPr>
        <w:numPr>
          <w:ilvl w:val="0"/>
          <w:numId w:val="22"/>
        </w:numPr>
        <w:rPr>
          <w:lang w:val="en-IN"/>
        </w:rPr>
      </w:pPr>
      <w:r w:rsidRPr="008F55B0">
        <w:rPr>
          <w:lang w:val="en-IN"/>
        </w:rPr>
        <w:t>: → indicates start of function block.</w:t>
      </w:r>
    </w:p>
    <w:p w14:paraId="330D9542" w14:textId="77777777" w:rsidR="008F55B0" w:rsidRPr="008F55B0" w:rsidRDefault="008F55B0" w:rsidP="008F55B0">
      <w:pPr>
        <w:numPr>
          <w:ilvl w:val="0"/>
          <w:numId w:val="22"/>
        </w:numPr>
        <w:rPr>
          <w:lang w:val="en-IN"/>
        </w:rPr>
      </w:pPr>
      <w:r w:rsidRPr="008F55B0">
        <w:rPr>
          <w:lang w:val="en-IN"/>
        </w:rPr>
        <w:t>Indented code → function body.</w:t>
      </w:r>
    </w:p>
    <w:p w14:paraId="2B23D0CE" w14:textId="77777777" w:rsidR="008F55B0" w:rsidRPr="008F55B0" w:rsidRDefault="00000000" w:rsidP="008F55B0">
      <w:pPr>
        <w:rPr>
          <w:lang w:val="en-IN"/>
        </w:rPr>
      </w:pPr>
      <w:r>
        <w:rPr>
          <w:lang w:val="en-IN"/>
        </w:rPr>
        <w:pict w14:anchorId="3A1FD573">
          <v:rect id="_x0000_i1068" style="width:0;height:1.5pt" o:hralign="center" o:hrstd="t" o:hr="t" fillcolor="#a0a0a0" stroked="f"/>
        </w:pict>
      </w:r>
    </w:p>
    <w:p w14:paraId="180E41C9" w14:textId="7F39BC7F" w:rsidR="008F55B0" w:rsidRPr="008F55B0" w:rsidRDefault="008F55B0" w:rsidP="008F55B0">
      <w:pPr>
        <w:rPr>
          <w:b/>
          <w:bCs/>
          <w:lang w:val="en-IN"/>
        </w:rPr>
      </w:pPr>
      <w:r w:rsidRPr="008F55B0">
        <w:rPr>
          <w:b/>
          <w:bCs/>
          <w:lang w:val="en-IN"/>
        </w:rPr>
        <w:t>Calling a Function</w:t>
      </w:r>
    </w:p>
    <w:p w14:paraId="75FE726A" w14:textId="77777777" w:rsidR="008F55B0" w:rsidRPr="008F55B0" w:rsidRDefault="008F55B0" w:rsidP="008F55B0">
      <w:pPr>
        <w:rPr>
          <w:lang w:val="en-IN"/>
        </w:rPr>
      </w:pPr>
      <w:r w:rsidRPr="008F55B0">
        <w:rPr>
          <w:lang w:val="en-IN"/>
        </w:rPr>
        <w:t xml:space="preserve">def </w:t>
      </w:r>
      <w:proofErr w:type="gramStart"/>
      <w:r w:rsidRPr="008F55B0">
        <w:rPr>
          <w:lang w:val="en-IN"/>
        </w:rPr>
        <w:t>greet(</w:t>
      </w:r>
      <w:proofErr w:type="gramEnd"/>
      <w:r w:rsidRPr="008F55B0">
        <w:rPr>
          <w:lang w:val="en-IN"/>
        </w:rPr>
        <w:t>):</w:t>
      </w:r>
    </w:p>
    <w:p w14:paraId="3D7847C4" w14:textId="77777777" w:rsidR="008F55B0" w:rsidRPr="008F55B0" w:rsidRDefault="008F55B0" w:rsidP="008F55B0">
      <w:pPr>
        <w:rPr>
          <w:lang w:val="en-IN"/>
        </w:rPr>
      </w:pPr>
      <w:r w:rsidRPr="008F55B0">
        <w:rPr>
          <w:lang w:val="en-IN"/>
        </w:rPr>
        <w:t xml:space="preserve">    print("Welcome")</w:t>
      </w:r>
    </w:p>
    <w:p w14:paraId="4A65FC66" w14:textId="77777777" w:rsidR="008F55B0" w:rsidRPr="008F55B0" w:rsidRDefault="008F55B0" w:rsidP="008F55B0">
      <w:pPr>
        <w:rPr>
          <w:lang w:val="en-IN"/>
        </w:rPr>
      </w:pPr>
    </w:p>
    <w:p w14:paraId="4590B8DC" w14:textId="77777777" w:rsidR="008F55B0" w:rsidRPr="008F55B0" w:rsidRDefault="008F55B0" w:rsidP="008F55B0">
      <w:pPr>
        <w:rPr>
          <w:lang w:val="en-IN"/>
        </w:rPr>
      </w:pPr>
      <w:proofErr w:type="gramStart"/>
      <w:r w:rsidRPr="008F55B0">
        <w:rPr>
          <w:lang w:val="en-IN"/>
        </w:rPr>
        <w:t>greet(</w:t>
      </w:r>
      <w:proofErr w:type="gramEnd"/>
      <w:r w:rsidRPr="008F55B0">
        <w:rPr>
          <w:lang w:val="en-IN"/>
        </w:rPr>
        <w:t>)</w:t>
      </w:r>
    </w:p>
    <w:p w14:paraId="5C10A7A9" w14:textId="77777777" w:rsidR="008F55B0" w:rsidRPr="008F55B0" w:rsidRDefault="008F55B0" w:rsidP="008F55B0">
      <w:pPr>
        <w:rPr>
          <w:lang w:val="en-IN"/>
        </w:rPr>
      </w:pPr>
      <w:r w:rsidRPr="008F55B0">
        <w:rPr>
          <w:lang w:val="en-IN"/>
        </w:rPr>
        <w:t>Output:</w:t>
      </w:r>
    </w:p>
    <w:p w14:paraId="05FCF323" w14:textId="77777777" w:rsidR="008F55B0" w:rsidRPr="008F55B0" w:rsidRDefault="008F55B0" w:rsidP="008F55B0">
      <w:pPr>
        <w:rPr>
          <w:lang w:val="en-IN"/>
        </w:rPr>
      </w:pPr>
      <w:r w:rsidRPr="008F55B0">
        <w:rPr>
          <w:lang w:val="en-IN"/>
        </w:rPr>
        <w:t>Welcome</w:t>
      </w:r>
    </w:p>
    <w:p w14:paraId="5408390A" w14:textId="77777777" w:rsidR="008F55B0" w:rsidRPr="008F55B0" w:rsidRDefault="008F55B0" w:rsidP="008F55B0">
      <w:pPr>
        <w:rPr>
          <w:lang w:val="en-IN"/>
        </w:rPr>
      </w:pPr>
      <w:r w:rsidRPr="008F55B0">
        <w:rPr>
          <w:lang w:val="en-IN"/>
        </w:rPr>
        <w:t>The function runs only when it is called.</w:t>
      </w:r>
    </w:p>
    <w:p w14:paraId="5A811EBB" w14:textId="77777777" w:rsidR="008F55B0" w:rsidRPr="008F55B0" w:rsidRDefault="00000000" w:rsidP="008F55B0">
      <w:pPr>
        <w:rPr>
          <w:lang w:val="en-IN"/>
        </w:rPr>
      </w:pPr>
      <w:r>
        <w:rPr>
          <w:lang w:val="en-IN"/>
        </w:rPr>
        <w:pict w14:anchorId="724C7C62">
          <v:rect id="_x0000_i1069" style="width:0;height:1.5pt" o:hralign="center" o:hrstd="t" o:hr="t" fillcolor="#a0a0a0" stroked="f"/>
        </w:pict>
      </w:r>
    </w:p>
    <w:p w14:paraId="2684CD91" w14:textId="3AD457D1" w:rsidR="008F55B0" w:rsidRPr="008F55B0" w:rsidRDefault="008F55B0" w:rsidP="008F55B0">
      <w:pPr>
        <w:rPr>
          <w:b/>
          <w:bCs/>
          <w:lang w:val="en-IN"/>
        </w:rPr>
      </w:pPr>
      <w:r w:rsidRPr="008F55B0">
        <w:rPr>
          <w:b/>
          <w:bCs/>
          <w:lang w:val="en-IN"/>
        </w:rPr>
        <w:t>Why Functions Matter</w:t>
      </w:r>
    </w:p>
    <w:p w14:paraId="4FCF0127" w14:textId="77777777" w:rsidR="008F55B0" w:rsidRPr="008F55B0" w:rsidRDefault="008F55B0" w:rsidP="008F55B0">
      <w:pPr>
        <w:rPr>
          <w:lang w:val="en-IN"/>
        </w:rPr>
      </w:pPr>
      <w:r w:rsidRPr="008F55B0">
        <w:rPr>
          <w:lang w:val="en-IN"/>
        </w:rPr>
        <w:t>Without functions:</w:t>
      </w:r>
    </w:p>
    <w:p w14:paraId="536C07F6" w14:textId="77777777" w:rsidR="008F55B0" w:rsidRPr="008F55B0" w:rsidRDefault="008F55B0" w:rsidP="008F55B0">
      <w:pPr>
        <w:rPr>
          <w:lang w:val="en-IN"/>
        </w:rPr>
      </w:pPr>
      <w:r w:rsidRPr="008F55B0">
        <w:rPr>
          <w:lang w:val="en-IN"/>
        </w:rPr>
        <w:t>print("Hello")</w:t>
      </w:r>
    </w:p>
    <w:p w14:paraId="727A5D8D" w14:textId="77777777" w:rsidR="008F55B0" w:rsidRPr="008F55B0" w:rsidRDefault="008F55B0" w:rsidP="008F55B0">
      <w:pPr>
        <w:rPr>
          <w:lang w:val="en-IN"/>
        </w:rPr>
      </w:pPr>
      <w:r w:rsidRPr="008F55B0">
        <w:rPr>
          <w:lang w:val="en-IN"/>
        </w:rPr>
        <w:t>print("Hello")</w:t>
      </w:r>
    </w:p>
    <w:p w14:paraId="5B63EDB8" w14:textId="77777777" w:rsidR="008F55B0" w:rsidRPr="008F55B0" w:rsidRDefault="008F55B0" w:rsidP="008F55B0">
      <w:pPr>
        <w:rPr>
          <w:lang w:val="en-IN"/>
        </w:rPr>
      </w:pPr>
      <w:r w:rsidRPr="008F55B0">
        <w:rPr>
          <w:lang w:val="en-IN"/>
        </w:rPr>
        <w:t>print("Hello")</w:t>
      </w:r>
    </w:p>
    <w:p w14:paraId="23A3A3A8" w14:textId="77777777" w:rsidR="008F55B0" w:rsidRPr="008F55B0" w:rsidRDefault="008F55B0" w:rsidP="008F55B0">
      <w:pPr>
        <w:rPr>
          <w:lang w:val="en-IN"/>
        </w:rPr>
      </w:pPr>
      <w:r w:rsidRPr="008F55B0">
        <w:rPr>
          <w:lang w:val="en-IN"/>
        </w:rPr>
        <w:t>With function:</w:t>
      </w:r>
    </w:p>
    <w:p w14:paraId="57CA2884" w14:textId="77777777" w:rsidR="008F55B0" w:rsidRPr="008F55B0" w:rsidRDefault="008F55B0" w:rsidP="008F55B0">
      <w:pPr>
        <w:rPr>
          <w:lang w:val="en-IN"/>
        </w:rPr>
      </w:pPr>
      <w:r w:rsidRPr="008F55B0">
        <w:rPr>
          <w:lang w:val="en-IN"/>
        </w:rPr>
        <w:t xml:space="preserve">def </w:t>
      </w:r>
      <w:proofErr w:type="spellStart"/>
      <w:r w:rsidRPr="008F55B0">
        <w:rPr>
          <w:lang w:val="en-IN"/>
        </w:rPr>
        <w:t>say_</w:t>
      </w:r>
      <w:proofErr w:type="gramStart"/>
      <w:r w:rsidRPr="008F55B0">
        <w:rPr>
          <w:lang w:val="en-IN"/>
        </w:rPr>
        <w:t>hello</w:t>
      </w:r>
      <w:proofErr w:type="spellEnd"/>
      <w:r w:rsidRPr="008F55B0">
        <w:rPr>
          <w:lang w:val="en-IN"/>
        </w:rPr>
        <w:t>(</w:t>
      </w:r>
      <w:proofErr w:type="gramEnd"/>
      <w:r w:rsidRPr="008F55B0">
        <w:rPr>
          <w:lang w:val="en-IN"/>
        </w:rPr>
        <w:t>):</w:t>
      </w:r>
    </w:p>
    <w:p w14:paraId="01812A8C" w14:textId="77777777" w:rsidR="008F55B0" w:rsidRPr="008F55B0" w:rsidRDefault="008F55B0" w:rsidP="008F55B0">
      <w:pPr>
        <w:rPr>
          <w:lang w:val="en-IN"/>
        </w:rPr>
      </w:pPr>
      <w:r w:rsidRPr="008F55B0">
        <w:rPr>
          <w:lang w:val="en-IN"/>
        </w:rPr>
        <w:t xml:space="preserve">    print("Hello")</w:t>
      </w:r>
    </w:p>
    <w:p w14:paraId="5349E120" w14:textId="77777777" w:rsidR="008F55B0" w:rsidRPr="008F55B0" w:rsidRDefault="008F55B0" w:rsidP="008F55B0">
      <w:pPr>
        <w:rPr>
          <w:lang w:val="en-IN"/>
        </w:rPr>
      </w:pPr>
    </w:p>
    <w:p w14:paraId="544E5F2B" w14:textId="77777777" w:rsidR="008F55B0" w:rsidRPr="008F55B0" w:rsidRDefault="008F55B0" w:rsidP="008F55B0">
      <w:pPr>
        <w:rPr>
          <w:lang w:val="en-IN"/>
        </w:rPr>
      </w:pPr>
      <w:proofErr w:type="spellStart"/>
      <w:r w:rsidRPr="008F55B0">
        <w:rPr>
          <w:lang w:val="en-IN"/>
        </w:rPr>
        <w:t>say_</w:t>
      </w:r>
      <w:proofErr w:type="gramStart"/>
      <w:r w:rsidRPr="008F55B0">
        <w:rPr>
          <w:lang w:val="en-IN"/>
        </w:rPr>
        <w:t>hello</w:t>
      </w:r>
      <w:proofErr w:type="spellEnd"/>
      <w:r w:rsidRPr="008F55B0">
        <w:rPr>
          <w:lang w:val="en-IN"/>
        </w:rPr>
        <w:t>(</w:t>
      </w:r>
      <w:proofErr w:type="gramEnd"/>
      <w:r w:rsidRPr="008F55B0">
        <w:rPr>
          <w:lang w:val="en-IN"/>
        </w:rPr>
        <w:t>)</w:t>
      </w:r>
    </w:p>
    <w:p w14:paraId="5DA5D20E" w14:textId="77777777" w:rsidR="008F55B0" w:rsidRPr="008F55B0" w:rsidRDefault="008F55B0" w:rsidP="008F55B0">
      <w:pPr>
        <w:rPr>
          <w:lang w:val="en-IN"/>
        </w:rPr>
      </w:pPr>
      <w:proofErr w:type="spellStart"/>
      <w:r w:rsidRPr="008F55B0">
        <w:rPr>
          <w:lang w:val="en-IN"/>
        </w:rPr>
        <w:t>say_</w:t>
      </w:r>
      <w:proofErr w:type="gramStart"/>
      <w:r w:rsidRPr="008F55B0">
        <w:rPr>
          <w:lang w:val="en-IN"/>
        </w:rPr>
        <w:t>hello</w:t>
      </w:r>
      <w:proofErr w:type="spellEnd"/>
      <w:r w:rsidRPr="008F55B0">
        <w:rPr>
          <w:lang w:val="en-IN"/>
        </w:rPr>
        <w:t>(</w:t>
      </w:r>
      <w:proofErr w:type="gramEnd"/>
      <w:r w:rsidRPr="008F55B0">
        <w:rPr>
          <w:lang w:val="en-IN"/>
        </w:rPr>
        <w:t>)</w:t>
      </w:r>
    </w:p>
    <w:p w14:paraId="3D785055" w14:textId="77777777" w:rsidR="008F55B0" w:rsidRPr="008F55B0" w:rsidRDefault="008F55B0" w:rsidP="008F55B0">
      <w:pPr>
        <w:rPr>
          <w:lang w:val="en-IN"/>
        </w:rPr>
      </w:pPr>
      <w:proofErr w:type="spellStart"/>
      <w:r w:rsidRPr="008F55B0">
        <w:rPr>
          <w:lang w:val="en-IN"/>
        </w:rPr>
        <w:t>say_</w:t>
      </w:r>
      <w:proofErr w:type="gramStart"/>
      <w:r w:rsidRPr="008F55B0">
        <w:rPr>
          <w:lang w:val="en-IN"/>
        </w:rPr>
        <w:t>hello</w:t>
      </w:r>
      <w:proofErr w:type="spellEnd"/>
      <w:r w:rsidRPr="008F55B0">
        <w:rPr>
          <w:lang w:val="en-IN"/>
        </w:rPr>
        <w:t>(</w:t>
      </w:r>
      <w:proofErr w:type="gramEnd"/>
      <w:r w:rsidRPr="008F55B0">
        <w:rPr>
          <w:lang w:val="en-IN"/>
        </w:rPr>
        <w:t>)</w:t>
      </w:r>
    </w:p>
    <w:p w14:paraId="4BAEA046" w14:textId="77777777" w:rsidR="008F55B0" w:rsidRPr="008F55B0" w:rsidRDefault="008F55B0" w:rsidP="008F55B0">
      <w:pPr>
        <w:rPr>
          <w:lang w:val="en-IN"/>
        </w:rPr>
      </w:pPr>
      <w:r w:rsidRPr="008F55B0">
        <w:rPr>
          <w:lang w:val="en-IN"/>
        </w:rPr>
        <w:t>Cleaner and reusable.</w:t>
      </w:r>
    </w:p>
    <w:p w14:paraId="05477DA4" w14:textId="77777777" w:rsidR="008F55B0" w:rsidRPr="008F55B0" w:rsidRDefault="00000000" w:rsidP="008F55B0">
      <w:pPr>
        <w:rPr>
          <w:lang w:val="en-IN"/>
        </w:rPr>
      </w:pPr>
      <w:r>
        <w:rPr>
          <w:lang w:val="en-IN"/>
        </w:rPr>
        <w:lastRenderedPageBreak/>
        <w:pict w14:anchorId="7B4CB31C">
          <v:rect id="_x0000_i1070" style="width:0;height:1.5pt" o:hralign="center" o:hrstd="t" o:hr="t" fillcolor="#a0a0a0" stroked="f"/>
        </w:pict>
      </w:r>
    </w:p>
    <w:p w14:paraId="22ABB8BF" w14:textId="0FD0081F" w:rsidR="008F55B0" w:rsidRPr="008F55B0" w:rsidRDefault="008F55B0" w:rsidP="008F55B0">
      <w:pPr>
        <w:rPr>
          <w:b/>
          <w:bCs/>
          <w:lang w:val="en-IN"/>
        </w:rPr>
      </w:pPr>
      <w:r w:rsidRPr="008F55B0">
        <w:rPr>
          <w:b/>
          <w:bCs/>
          <w:lang w:val="en-IN"/>
        </w:rPr>
        <w:t>2. Parameters and Return Values</w:t>
      </w:r>
    </w:p>
    <w:p w14:paraId="30DB4BC2" w14:textId="77777777" w:rsidR="008F55B0" w:rsidRPr="008F55B0" w:rsidRDefault="008F55B0" w:rsidP="008F55B0">
      <w:pPr>
        <w:rPr>
          <w:lang w:val="en-IN"/>
        </w:rPr>
      </w:pPr>
      <w:r w:rsidRPr="008F55B0">
        <w:rPr>
          <w:lang w:val="en-IN"/>
        </w:rPr>
        <w:t>Functions become more useful when they accept input and return output.</w:t>
      </w:r>
    </w:p>
    <w:p w14:paraId="67F6192E" w14:textId="77777777" w:rsidR="008F55B0" w:rsidRPr="008F55B0" w:rsidRDefault="00000000" w:rsidP="008F55B0">
      <w:pPr>
        <w:rPr>
          <w:lang w:val="en-IN"/>
        </w:rPr>
      </w:pPr>
      <w:r>
        <w:rPr>
          <w:lang w:val="en-IN"/>
        </w:rPr>
        <w:pict w14:anchorId="48802E96">
          <v:rect id="_x0000_i1071" style="width:0;height:1.5pt" o:hralign="center" o:hrstd="t" o:hr="t" fillcolor="#a0a0a0" stroked="f"/>
        </w:pict>
      </w:r>
    </w:p>
    <w:p w14:paraId="6730F364" w14:textId="7023285A" w:rsidR="008F55B0" w:rsidRPr="008F55B0" w:rsidRDefault="008F55B0" w:rsidP="008F55B0">
      <w:pPr>
        <w:rPr>
          <w:b/>
          <w:bCs/>
          <w:lang w:val="en-IN"/>
        </w:rPr>
      </w:pPr>
      <w:r w:rsidRPr="008F55B0">
        <w:rPr>
          <w:b/>
          <w:bCs/>
          <w:lang w:val="en-IN"/>
        </w:rPr>
        <w:t>Parameters (Inputs)</w:t>
      </w:r>
    </w:p>
    <w:p w14:paraId="5BF642EE" w14:textId="77777777" w:rsidR="008F55B0" w:rsidRPr="008F55B0" w:rsidRDefault="008F55B0" w:rsidP="008F55B0">
      <w:pPr>
        <w:rPr>
          <w:lang w:val="en-IN"/>
        </w:rPr>
      </w:pPr>
      <w:r w:rsidRPr="008F55B0">
        <w:rPr>
          <w:lang w:val="en-IN"/>
        </w:rPr>
        <w:t>Parameters allow functions to work with different data.</w:t>
      </w:r>
    </w:p>
    <w:p w14:paraId="11728B1E" w14:textId="77777777" w:rsidR="008F55B0" w:rsidRPr="008F55B0" w:rsidRDefault="008F55B0" w:rsidP="008F55B0">
      <w:pPr>
        <w:rPr>
          <w:lang w:val="en-IN"/>
        </w:rPr>
      </w:pPr>
      <w:r w:rsidRPr="008F55B0">
        <w:rPr>
          <w:lang w:val="en-IN"/>
        </w:rPr>
        <w:t>def greet(name):</w:t>
      </w:r>
    </w:p>
    <w:p w14:paraId="724FAB87" w14:textId="77777777" w:rsidR="008F55B0" w:rsidRPr="008F55B0" w:rsidRDefault="008F55B0" w:rsidP="008F55B0">
      <w:pPr>
        <w:rPr>
          <w:lang w:val="en-IN"/>
        </w:rPr>
      </w:pPr>
      <w:r w:rsidRPr="008F55B0">
        <w:rPr>
          <w:lang w:val="en-IN"/>
        </w:rPr>
        <w:t xml:space="preserve">    </w:t>
      </w:r>
      <w:proofErr w:type="gramStart"/>
      <w:r w:rsidRPr="008F55B0">
        <w:rPr>
          <w:lang w:val="en-IN"/>
        </w:rPr>
        <w:t>print(</w:t>
      </w:r>
      <w:proofErr w:type="gramEnd"/>
      <w:r w:rsidRPr="008F55B0">
        <w:rPr>
          <w:lang w:val="en-IN"/>
        </w:rPr>
        <w:t>"Hello", name)</w:t>
      </w:r>
    </w:p>
    <w:p w14:paraId="75744BA2" w14:textId="77777777" w:rsidR="008F55B0" w:rsidRPr="008F55B0" w:rsidRDefault="008F55B0" w:rsidP="008F55B0">
      <w:pPr>
        <w:rPr>
          <w:lang w:val="en-IN"/>
        </w:rPr>
      </w:pPr>
    </w:p>
    <w:p w14:paraId="09866DC8" w14:textId="77777777" w:rsidR="008F55B0" w:rsidRPr="008F55B0" w:rsidRDefault="008F55B0" w:rsidP="008F55B0">
      <w:pPr>
        <w:rPr>
          <w:lang w:val="en-IN"/>
        </w:rPr>
      </w:pPr>
      <w:r w:rsidRPr="008F55B0">
        <w:rPr>
          <w:lang w:val="en-IN"/>
        </w:rPr>
        <w:t>greet("Ali")</w:t>
      </w:r>
    </w:p>
    <w:p w14:paraId="052E42BD" w14:textId="77777777" w:rsidR="008F55B0" w:rsidRPr="008F55B0" w:rsidRDefault="008F55B0" w:rsidP="008F55B0">
      <w:pPr>
        <w:rPr>
          <w:lang w:val="en-IN"/>
        </w:rPr>
      </w:pPr>
      <w:r w:rsidRPr="008F55B0">
        <w:rPr>
          <w:lang w:val="en-IN"/>
        </w:rPr>
        <w:t>Here:</w:t>
      </w:r>
    </w:p>
    <w:p w14:paraId="5AC2FF29" w14:textId="77777777" w:rsidR="008F55B0" w:rsidRPr="008F55B0" w:rsidRDefault="008F55B0" w:rsidP="008F55B0">
      <w:pPr>
        <w:numPr>
          <w:ilvl w:val="0"/>
          <w:numId w:val="23"/>
        </w:numPr>
        <w:rPr>
          <w:lang w:val="en-IN"/>
        </w:rPr>
      </w:pPr>
      <w:r w:rsidRPr="008F55B0">
        <w:rPr>
          <w:lang w:val="en-IN"/>
        </w:rPr>
        <w:t>name → parameter</w:t>
      </w:r>
    </w:p>
    <w:p w14:paraId="05C3B212" w14:textId="77777777" w:rsidR="008F55B0" w:rsidRPr="008F55B0" w:rsidRDefault="008F55B0" w:rsidP="008F55B0">
      <w:pPr>
        <w:numPr>
          <w:ilvl w:val="0"/>
          <w:numId w:val="23"/>
        </w:numPr>
        <w:rPr>
          <w:lang w:val="en-IN"/>
        </w:rPr>
      </w:pPr>
      <w:r w:rsidRPr="008F55B0">
        <w:rPr>
          <w:lang w:val="en-IN"/>
        </w:rPr>
        <w:t>"Ali" → argument</w:t>
      </w:r>
    </w:p>
    <w:p w14:paraId="3F931EC7" w14:textId="77777777" w:rsidR="008F55B0" w:rsidRPr="008F55B0" w:rsidRDefault="00000000" w:rsidP="008F55B0">
      <w:pPr>
        <w:rPr>
          <w:lang w:val="en-IN"/>
        </w:rPr>
      </w:pPr>
      <w:r>
        <w:rPr>
          <w:lang w:val="en-IN"/>
        </w:rPr>
        <w:pict w14:anchorId="7887FC3E">
          <v:rect id="_x0000_i1072" style="width:0;height:1.5pt" o:hralign="center" o:hrstd="t" o:hr="t" fillcolor="#a0a0a0" stroked="f"/>
        </w:pict>
      </w:r>
    </w:p>
    <w:p w14:paraId="0A1081A7" w14:textId="5F0C2638" w:rsidR="008F55B0" w:rsidRPr="008F55B0" w:rsidRDefault="008F55B0" w:rsidP="008F55B0">
      <w:pPr>
        <w:rPr>
          <w:b/>
          <w:bCs/>
          <w:lang w:val="en-IN"/>
        </w:rPr>
      </w:pPr>
      <w:r w:rsidRPr="008F55B0">
        <w:rPr>
          <w:b/>
          <w:bCs/>
          <w:lang w:val="en-IN"/>
        </w:rPr>
        <w:t>Multiple Parameters</w:t>
      </w:r>
    </w:p>
    <w:p w14:paraId="364A907A" w14:textId="77777777" w:rsidR="008F55B0" w:rsidRPr="008F55B0" w:rsidRDefault="008F55B0" w:rsidP="008F55B0">
      <w:pPr>
        <w:rPr>
          <w:lang w:val="en-IN"/>
        </w:rPr>
      </w:pPr>
      <w:r w:rsidRPr="008F55B0">
        <w:rPr>
          <w:lang w:val="en-IN"/>
        </w:rPr>
        <w:t xml:space="preserve">def </w:t>
      </w:r>
      <w:proofErr w:type="gramStart"/>
      <w:r w:rsidRPr="008F55B0">
        <w:rPr>
          <w:lang w:val="en-IN"/>
        </w:rPr>
        <w:t>add(</w:t>
      </w:r>
      <w:proofErr w:type="gramEnd"/>
      <w:r w:rsidRPr="008F55B0">
        <w:rPr>
          <w:lang w:val="en-IN"/>
        </w:rPr>
        <w:t>a, b):</w:t>
      </w:r>
    </w:p>
    <w:p w14:paraId="6595639F" w14:textId="77777777" w:rsidR="008F55B0" w:rsidRPr="008F55B0" w:rsidRDefault="008F55B0" w:rsidP="008F55B0">
      <w:pPr>
        <w:rPr>
          <w:lang w:val="en-IN"/>
        </w:rPr>
      </w:pPr>
      <w:r w:rsidRPr="008F55B0">
        <w:rPr>
          <w:lang w:val="en-IN"/>
        </w:rPr>
        <w:t xml:space="preserve">    </w:t>
      </w:r>
      <w:proofErr w:type="gramStart"/>
      <w:r w:rsidRPr="008F55B0">
        <w:rPr>
          <w:lang w:val="en-IN"/>
        </w:rPr>
        <w:t>print(</w:t>
      </w:r>
      <w:proofErr w:type="gramEnd"/>
      <w:r w:rsidRPr="008F55B0">
        <w:rPr>
          <w:lang w:val="en-IN"/>
        </w:rPr>
        <w:t>a + b)</w:t>
      </w:r>
    </w:p>
    <w:p w14:paraId="2F1BB9A8" w14:textId="77777777" w:rsidR="008F55B0" w:rsidRPr="008F55B0" w:rsidRDefault="008F55B0" w:rsidP="008F55B0">
      <w:pPr>
        <w:rPr>
          <w:lang w:val="en-IN"/>
        </w:rPr>
      </w:pPr>
    </w:p>
    <w:p w14:paraId="55AE3547" w14:textId="77777777" w:rsidR="008F55B0" w:rsidRPr="008F55B0" w:rsidRDefault="008F55B0" w:rsidP="008F55B0">
      <w:pPr>
        <w:rPr>
          <w:lang w:val="en-IN"/>
        </w:rPr>
      </w:pPr>
      <w:proofErr w:type="gramStart"/>
      <w:r w:rsidRPr="008F55B0">
        <w:rPr>
          <w:lang w:val="en-IN"/>
        </w:rPr>
        <w:t>add(</w:t>
      </w:r>
      <w:proofErr w:type="gramEnd"/>
      <w:r w:rsidRPr="008F55B0">
        <w:rPr>
          <w:lang w:val="en-IN"/>
        </w:rPr>
        <w:t>10, 5)</w:t>
      </w:r>
    </w:p>
    <w:p w14:paraId="173EB711" w14:textId="77777777" w:rsidR="008F55B0" w:rsidRPr="008F55B0" w:rsidRDefault="00000000" w:rsidP="008F55B0">
      <w:pPr>
        <w:rPr>
          <w:lang w:val="en-IN"/>
        </w:rPr>
      </w:pPr>
      <w:r>
        <w:rPr>
          <w:lang w:val="en-IN"/>
        </w:rPr>
        <w:pict w14:anchorId="13E4C8DE">
          <v:rect id="_x0000_i1073" style="width:0;height:1.5pt" o:hralign="center" o:hrstd="t" o:hr="t" fillcolor="#a0a0a0" stroked="f"/>
        </w:pict>
      </w:r>
    </w:p>
    <w:p w14:paraId="5C01CB95" w14:textId="2AFA4A96" w:rsidR="008F55B0" w:rsidRPr="008F55B0" w:rsidRDefault="008F55B0" w:rsidP="008F55B0">
      <w:pPr>
        <w:rPr>
          <w:b/>
          <w:bCs/>
          <w:lang w:val="en-IN"/>
        </w:rPr>
      </w:pPr>
      <w:r w:rsidRPr="008F55B0">
        <w:rPr>
          <w:b/>
          <w:bCs/>
          <w:lang w:val="en-IN"/>
        </w:rPr>
        <w:t>Return Values</w:t>
      </w:r>
    </w:p>
    <w:p w14:paraId="4BEC0D1D" w14:textId="77777777" w:rsidR="008F55B0" w:rsidRPr="008F55B0" w:rsidRDefault="008F55B0" w:rsidP="008F55B0">
      <w:pPr>
        <w:rPr>
          <w:lang w:val="en-IN"/>
        </w:rPr>
      </w:pPr>
      <w:r w:rsidRPr="008F55B0">
        <w:rPr>
          <w:lang w:val="en-IN"/>
        </w:rPr>
        <w:t>return sends a result back from a function.</w:t>
      </w:r>
    </w:p>
    <w:p w14:paraId="39BFE049" w14:textId="77777777" w:rsidR="008F55B0" w:rsidRPr="008F55B0" w:rsidRDefault="008F55B0" w:rsidP="008F55B0">
      <w:pPr>
        <w:rPr>
          <w:lang w:val="en-IN"/>
        </w:rPr>
      </w:pPr>
      <w:r w:rsidRPr="008F55B0">
        <w:rPr>
          <w:lang w:val="en-IN"/>
        </w:rPr>
        <w:t xml:space="preserve">def </w:t>
      </w:r>
      <w:proofErr w:type="gramStart"/>
      <w:r w:rsidRPr="008F55B0">
        <w:rPr>
          <w:lang w:val="en-IN"/>
        </w:rPr>
        <w:t>multiply(</w:t>
      </w:r>
      <w:proofErr w:type="gramEnd"/>
      <w:r w:rsidRPr="008F55B0">
        <w:rPr>
          <w:lang w:val="en-IN"/>
        </w:rPr>
        <w:t>a, b):</w:t>
      </w:r>
    </w:p>
    <w:p w14:paraId="110C26B1" w14:textId="77777777" w:rsidR="008F55B0" w:rsidRPr="008F55B0" w:rsidRDefault="008F55B0" w:rsidP="008F55B0">
      <w:pPr>
        <w:rPr>
          <w:lang w:val="en-IN"/>
        </w:rPr>
      </w:pPr>
      <w:r w:rsidRPr="008F55B0">
        <w:rPr>
          <w:lang w:val="en-IN"/>
        </w:rPr>
        <w:t xml:space="preserve">    return a * b</w:t>
      </w:r>
    </w:p>
    <w:p w14:paraId="1A35036F" w14:textId="77777777" w:rsidR="008F55B0" w:rsidRPr="008F55B0" w:rsidRDefault="008F55B0" w:rsidP="008F55B0">
      <w:pPr>
        <w:rPr>
          <w:lang w:val="en-IN"/>
        </w:rPr>
      </w:pPr>
    </w:p>
    <w:p w14:paraId="7ED17676" w14:textId="77777777" w:rsidR="008F55B0" w:rsidRPr="008F55B0" w:rsidRDefault="008F55B0" w:rsidP="008F55B0">
      <w:pPr>
        <w:rPr>
          <w:lang w:val="en-IN"/>
        </w:rPr>
      </w:pPr>
      <w:r w:rsidRPr="008F55B0">
        <w:rPr>
          <w:lang w:val="en-IN"/>
        </w:rPr>
        <w:t xml:space="preserve">result = </w:t>
      </w:r>
      <w:proofErr w:type="gramStart"/>
      <w:r w:rsidRPr="008F55B0">
        <w:rPr>
          <w:lang w:val="en-IN"/>
        </w:rPr>
        <w:t>multiply(</w:t>
      </w:r>
      <w:proofErr w:type="gramEnd"/>
      <w:r w:rsidRPr="008F55B0">
        <w:rPr>
          <w:lang w:val="en-IN"/>
        </w:rPr>
        <w:t>4, 3)</w:t>
      </w:r>
    </w:p>
    <w:p w14:paraId="44BA9576" w14:textId="77777777" w:rsidR="008F55B0" w:rsidRPr="008F55B0" w:rsidRDefault="008F55B0" w:rsidP="008F55B0">
      <w:pPr>
        <w:rPr>
          <w:lang w:val="en-IN"/>
        </w:rPr>
      </w:pPr>
      <w:r w:rsidRPr="008F55B0">
        <w:rPr>
          <w:lang w:val="en-IN"/>
        </w:rPr>
        <w:lastRenderedPageBreak/>
        <w:t>print(result)</w:t>
      </w:r>
    </w:p>
    <w:p w14:paraId="4504AECD" w14:textId="77777777" w:rsidR="008F55B0" w:rsidRPr="008F55B0" w:rsidRDefault="008F55B0" w:rsidP="008F55B0">
      <w:pPr>
        <w:rPr>
          <w:lang w:val="en-IN"/>
        </w:rPr>
      </w:pPr>
      <w:r w:rsidRPr="008F55B0">
        <w:rPr>
          <w:lang w:val="en-IN"/>
        </w:rPr>
        <w:t>Output:</w:t>
      </w:r>
    </w:p>
    <w:p w14:paraId="5FB2CDA1" w14:textId="77777777" w:rsidR="008F55B0" w:rsidRPr="008F55B0" w:rsidRDefault="008F55B0" w:rsidP="008F55B0">
      <w:pPr>
        <w:rPr>
          <w:lang w:val="en-IN"/>
        </w:rPr>
      </w:pPr>
      <w:r w:rsidRPr="008F55B0">
        <w:rPr>
          <w:lang w:val="en-IN"/>
        </w:rPr>
        <w:t>12</w:t>
      </w:r>
    </w:p>
    <w:p w14:paraId="69878D8D" w14:textId="77777777" w:rsidR="008F55B0" w:rsidRPr="008F55B0" w:rsidRDefault="00000000" w:rsidP="008F55B0">
      <w:pPr>
        <w:rPr>
          <w:lang w:val="en-IN"/>
        </w:rPr>
      </w:pPr>
      <w:r>
        <w:rPr>
          <w:lang w:val="en-IN"/>
        </w:rPr>
        <w:pict w14:anchorId="4AFAA751">
          <v:rect id="_x0000_i1074" style="width:0;height:1.5pt" o:hralign="center" o:hrstd="t" o:hr="t" fillcolor="#a0a0a0" stroked="f"/>
        </w:pict>
      </w:r>
    </w:p>
    <w:p w14:paraId="104E41ED" w14:textId="2E1306D8" w:rsidR="008F55B0" w:rsidRPr="008F55B0" w:rsidRDefault="008F55B0" w:rsidP="008F55B0">
      <w:pPr>
        <w:rPr>
          <w:b/>
          <w:bCs/>
          <w:lang w:val="en-IN"/>
        </w:rPr>
      </w:pPr>
      <w:r w:rsidRPr="008F55B0">
        <w:rPr>
          <w:b/>
          <w:bCs/>
          <w:lang w:val="en-IN"/>
        </w:rPr>
        <w:t>print vs return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1953"/>
      </w:tblGrid>
      <w:tr w:rsidR="008F55B0" w:rsidRPr="008F55B0" w14:paraId="4BB6B56D" w14:textId="77777777" w:rsidTr="008F55B0">
        <w:trPr>
          <w:tblHeader/>
          <w:tblCellSpacing w:w="15" w:type="dxa"/>
        </w:trPr>
        <w:tc>
          <w:tcPr>
            <w:tcW w:w="0" w:type="auto"/>
            <w:vAlign w:val="center"/>
            <w:hideMark/>
          </w:tcPr>
          <w:p w14:paraId="2543E390" w14:textId="77777777" w:rsidR="008F55B0" w:rsidRPr="008F55B0" w:rsidRDefault="008F55B0" w:rsidP="008F55B0">
            <w:pPr>
              <w:rPr>
                <w:b/>
                <w:bCs/>
                <w:lang w:val="en-IN"/>
              </w:rPr>
            </w:pPr>
            <w:proofErr w:type="gramStart"/>
            <w:r w:rsidRPr="008F55B0">
              <w:rPr>
                <w:b/>
                <w:bCs/>
                <w:lang w:val="en-IN"/>
              </w:rPr>
              <w:t>print(</w:t>
            </w:r>
            <w:proofErr w:type="gramEnd"/>
            <w:r w:rsidRPr="008F55B0">
              <w:rPr>
                <w:b/>
                <w:bCs/>
                <w:lang w:val="en-IN"/>
              </w:rPr>
              <w:t>)</w:t>
            </w:r>
          </w:p>
        </w:tc>
        <w:tc>
          <w:tcPr>
            <w:tcW w:w="0" w:type="auto"/>
            <w:vAlign w:val="center"/>
            <w:hideMark/>
          </w:tcPr>
          <w:p w14:paraId="387DC336" w14:textId="77777777" w:rsidR="008F55B0" w:rsidRPr="008F55B0" w:rsidRDefault="008F55B0" w:rsidP="008F55B0">
            <w:pPr>
              <w:rPr>
                <w:b/>
                <w:bCs/>
                <w:lang w:val="en-IN"/>
              </w:rPr>
            </w:pPr>
            <w:r w:rsidRPr="008F55B0">
              <w:rPr>
                <w:b/>
                <w:bCs/>
                <w:lang w:val="en-IN"/>
              </w:rPr>
              <w:t>return</w:t>
            </w:r>
          </w:p>
        </w:tc>
      </w:tr>
      <w:tr w:rsidR="008F55B0" w:rsidRPr="008F55B0" w14:paraId="0C11FA63" w14:textId="77777777" w:rsidTr="008F55B0">
        <w:trPr>
          <w:tblCellSpacing w:w="15" w:type="dxa"/>
        </w:trPr>
        <w:tc>
          <w:tcPr>
            <w:tcW w:w="0" w:type="auto"/>
            <w:vAlign w:val="center"/>
            <w:hideMark/>
          </w:tcPr>
          <w:p w14:paraId="3B5AE306" w14:textId="77777777" w:rsidR="008F55B0" w:rsidRPr="008F55B0" w:rsidRDefault="008F55B0" w:rsidP="008F55B0">
            <w:pPr>
              <w:rPr>
                <w:lang w:val="en-IN"/>
              </w:rPr>
            </w:pPr>
            <w:r w:rsidRPr="008F55B0">
              <w:rPr>
                <w:lang w:val="en-IN"/>
              </w:rPr>
              <w:t>Displays output</w:t>
            </w:r>
          </w:p>
        </w:tc>
        <w:tc>
          <w:tcPr>
            <w:tcW w:w="0" w:type="auto"/>
            <w:vAlign w:val="center"/>
            <w:hideMark/>
          </w:tcPr>
          <w:p w14:paraId="28C44183" w14:textId="77777777" w:rsidR="008F55B0" w:rsidRPr="008F55B0" w:rsidRDefault="008F55B0" w:rsidP="008F55B0">
            <w:pPr>
              <w:rPr>
                <w:lang w:val="en-IN"/>
              </w:rPr>
            </w:pPr>
            <w:r w:rsidRPr="008F55B0">
              <w:rPr>
                <w:lang w:val="en-IN"/>
              </w:rPr>
              <w:t>Sends value back</w:t>
            </w:r>
          </w:p>
        </w:tc>
      </w:tr>
      <w:tr w:rsidR="008F55B0" w:rsidRPr="008F55B0" w14:paraId="55BE0470" w14:textId="77777777" w:rsidTr="008F55B0">
        <w:trPr>
          <w:tblCellSpacing w:w="15" w:type="dxa"/>
        </w:trPr>
        <w:tc>
          <w:tcPr>
            <w:tcW w:w="0" w:type="auto"/>
            <w:vAlign w:val="center"/>
            <w:hideMark/>
          </w:tcPr>
          <w:p w14:paraId="28BF597F" w14:textId="77777777" w:rsidR="008F55B0" w:rsidRPr="008F55B0" w:rsidRDefault="008F55B0" w:rsidP="008F55B0">
            <w:pPr>
              <w:rPr>
                <w:lang w:val="en-IN"/>
              </w:rPr>
            </w:pPr>
            <w:r w:rsidRPr="008F55B0">
              <w:rPr>
                <w:lang w:val="en-IN"/>
              </w:rPr>
              <w:t>Cannot reuse result</w:t>
            </w:r>
          </w:p>
        </w:tc>
        <w:tc>
          <w:tcPr>
            <w:tcW w:w="0" w:type="auto"/>
            <w:vAlign w:val="center"/>
            <w:hideMark/>
          </w:tcPr>
          <w:p w14:paraId="4FD91316" w14:textId="77777777" w:rsidR="008F55B0" w:rsidRPr="008F55B0" w:rsidRDefault="008F55B0" w:rsidP="008F55B0">
            <w:pPr>
              <w:rPr>
                <w:lang w:val="en-IN"/>
              </w:rPr>
            </w:pPr>
            <w:r w:rsidRPr="008F55B0">
              <w:rPr>
                <w:lang w:val="en-IN"/>
              </w:rPr>
              <w:t>Can store and reuse</w:t>
            </w:r>
          </w:p>
        </w:tc>
      </w:tr>
    </w:tbl>
    <w:p w14:paraId="75BD2788" w14:textId="77777777" w:rsidR="008F55B0" w:rsidRPr="008F55B0" w:rsidRDefault="008F55B0" w:rsidP="008F55B0">
      <w:pPr>
        <w:rPr>
          <w:lang w:val="en-IN"/>
        </w:rPr>
      </w:pPr>
      <w:r w:rsidRPr="008F55B0">
        <w:rPr>
          <w:lang w:val="en-IN"/>
        </w:rPr>
        <w:t>Example:</w:t>
      </w:r>
    </w:p>
    <w:p w14:paraId="74A28D5B" w14:textId="77777777" w:rsidR="008F55B0" w:rsidRPr="008F55B0" w:rsidRDefault="008F55B0" w:rsidP="008F55B0">
      <w:pPr>
        <w:rPr>
          <w:lang w:val="en-IN"/>
        </w:rPr>
      </w:pPr>
      <w:r w:rsidRPr="008F55B0">
        <w:rPr>
          <w:lang w:val="en-IN"/>
        </w:rPr>
        <w:t xml:space="preserve">value = </w:t>
      </w:r>
      <w:proofErr w:type="gramStart"/>
      <w:r w:rsidRPr="008F55B0">
        <w:rPr>
          <w:lang w:val="en-IN"/>
        </w:rPr>
        <w:t>multiply(</w:t>
      </w:r>
      <w:proofErr w:type="gramEnd"/>
      <w:r w:rsidRPr="008F55B0">
        <w:rPr>
          <w:lang w:val="en-IN"/>
        </w:rPr>
        <w:t>2, 5)</w:t>
      </w:r>
    </w:p>
    <w:p w14:paraId="1B15CD21" w14:textId="77777777" w:rsidR="008F55B0" w:rsidRPr="008F55B0" w:rsidRDefault="00000000" w:rsidP="008F55B0">
      <w:pPr>
        <w:rPr>
          <w:lang w:val="en-IN"/>
        </w:rPr>
      </w:pPr>
      <w:r>
        <w:rPr>
          <w:lang w:val="en-IN"/>
        </w:rPr>
        <w:pict w14:anchorId="0CF1B0E3">
          <v:rect id="_x0000_i1075" style="width:0;height:1.5pt" o:hralign="center" o:hrstd="t" o:hr="t" fillcolor="#a0a0a0" stroked="f"/>
        </w:pict>
      </w:r>
    </w:p>
    <w:p w14:paraId="2E6B2236" w14:textId="04534FB1" w:rsidR="008F55B0" w:rsidRPr="008F55B0" w:rsidRDefault="008F55B0" w:rsidP="008F55B0">
      <w:pPr>
        <w:rPr>
          <w:b/>
          <w:bCs/>
          <w:lang w:val="en-IN"/>
        </w:rPr>
      </w:pPr>
      <w:r w:rsidRPr="008F55B0">
        <w:rPr>
          <w:b/>
          <w:bCs/>
          <w:lang w:val="en-IN"/>
        </w:rPr>
        <w:t>3. Lists and Tuples</w:t>
      </w:r>
    </w:p>
    <w:p w14:paraId="5F0C466F" w14:textId="77777777" w:rsidR="008F55B0" w:rsidRPr="008F55B0" w:rsidRDefault="008F55B0" w:rsidP="008F55B0">
      <w:pPr>
        <w:rPr>
          <w:lang w:val="en-IN"/>
        </w:rPr>
      </w:pPr>
      <w:r w:rsidRPr="008F55B0">
        <w:rPr>
          <w:lang w:val="en-IN"/>
        </w:rPr>
        <w:t>These are data structures used to store multiple values.</w:t>
      </w:r>
    </w:p>
    <w:p w14:paraId="74F701D6" w14:textId="77777777" w:rsidR="008F55B0" w:rsidRPr="008F55B0" w:rsidRDefault="00000000" w:rsidP="008F55B0">
      <w:pPr>
        <w:rPr>
          <w:lang w:val="en-IN"/>
        </w:rPr>
      </w:pPr>
      <w:r>
        <w:rPr>
          <w:lang w:val="en-IN"/>
        </w:rPr>
        <w:pict w14:anchorId="2F1B9B81">
          <v:rect id="_x0000_i1076" style="width:0;height:1.5pt" o:hralign="center" o:hrstd="t" o:hr="t" fillcolor="#a0a0a0" stroked="f"/>
        </w:pict>
      </w:r>
    </w:p>
    <w:p w14:paraId="430E7610" w14:textId="2EA4D385" w:rsidR="008F55B0" w:rsidRPr="008F55B0" w:rsidRDefault="008F55B0" w:rsidP="008F55B0">
      <w:pPr>
        <w:rPr>
          <w:b/>
          <w:bCs/>
          <w:lang w:val="en-IN"/>
        </w:rPr>
      </w:pPr>
      <w:r w:rsidRPr="008F55B0">
        <w:rPr>
          <w:b/>
          <w:bCs/>
          <w:lang w:val="en-IN"/>
        </w:rPr>
        <w:t>Lists</w:t>
      </w:r>
    </w:p>
    <w:p w14:paraId="1CD41F74" w14:textId="77777777" w:rsidR="008F55B0" w:rsidRPr="008F55B0" w:rsidRDefault="008F55B0" w:rsidP="008F55B0">
      <w:pPr>
        <w:rPr>
          <w:lang w:val="en-IN"/>
        </w:rPr>
      </w:pPr>
      <w:r w:rsidRPr="008F55B0">
        <w:rPr>
          <w:lang w:val="en-IN"/>
        </w:rPr>
        <w:t>Lists are ordered, changeable (mutable), and allow duplicates.</w:t>
      </w:r>
    </w:p>
    <w:p w14:paraId="10C75E3D" w14:textId="77777777" w:rsidR="008F55B0" w:rsidRPr="008F55B0" w:rsidRDefault="008F55B0" w:rsidP="008F55B0">
      <w:pPr>
        <w:rPr>
          <w:lang w:val="en-IN"/>
        </w:rPr>
      </w:pPr>
      <w:r w:rsidRPr="008F55B0">
        <w:rPr>
          <w:lang w:val="en-IN"/>
        </w:rPr>
        <w:t>numbers = [10, 20, 30]</w:t>
      </w:r>
    </w:p>
    <w:p w14:paraId="4B770D5F" w14:textId="77777777" w:rsidR="008F55B0" w:rsidRPr="008F55B0" w:rsidRDefault="00000000" w:rsidP="008F55B0">
      <w:pPr>
        <w:rPr>
          <w:lang w:val="en-IN"/>
        </w:rPr>
      </w:pPr>
      <w:r>
        <w:rPr>
          <w:lang w:val="en-IN"/>
        </w:rPr>
        <w:pict w14:anchorId="51296FB1">
          <v:rect id="_x0000_i1077" style="width:0;height:1.5pt" o:hralign="center" o:hrstd="t" o:hr="t" fillcolor="#a0a0a0" stroked="f"/>
        </w:pict>
      </w:r>
    </w:p>
    <w:p w14:paraId="3148CCBB" w14:textId="73CD8644" w:rsidR="008F55B0" w:rsidRPr="008F55B0" w:rsidRDefault="008F55B0" w:rsidP="008F55B0">
      <w:pPr>
        <w:rPr>
          <w:b/>
          <w:bCs/>
          <w:lang w:val="en-IN"/>
        </w:rPr>
      </w:pPr>
      <w:r w:rsidRPr="008F55B0">
        <w:rPr>
          <w:b/>
          <w:bCs/>
          <w:lang w:val="en-IN"/>
        </w:rPr>
        <w:t>Access Elements</w:t>
      </w:r>
    </w:p>
    <w:p w14:paraId="50E2E5E5" w14:textId="77777777" w:rsidR="008F55B0" w:rsidRPr="008F55B0" w:rsidRDefault="008F55B0" w:rsidP="008F55B0">
      <w:pPr>
        <w:rPr>
          <w:lang w:val="en-IN"/>
        </w:rPr>
      </w:pPr>
      <w:r w:rsidRPr="008F55B0">
        <w:rPr>
          <w:lang w:val="en-IN"/>
        </w:rPr>
        <w:t>print(</w:t>
      </w:r>
      <w:proofErr w:type="gramStart"/>
      <w:r w:rsidRPr="008F55B0">
        <w:rPr>
          <w:lang w:val="en-IN"/>
        </w:rPr>
        <w:t>numbers[</w:t>
      </w:r>
      <w:proofErr w:type="gramEnd"/>
      <w:r w:rsidRPr="008F55B0">
        <w:rPr>
          <w:lang w:val="en-IN"/>
        </w:rPr>
        <w:t>0])</w:t>
      </w:r>
    </w:p>
    <w:p w14:paraId="2B9A525E" w14:textId="77777777" w:rsidR="008F55B0" w:rsidRPr="008F55B0" w:rsidRDefault="00000000" w:rsidP="008F55B0">
      <w:pPr>
        <w:rPr>
          <w:lang w:val="en-IN"/>
        </w:rPr>
      </w:pPr>
      <w:r>
        <w:rPr>
          <w:lang w:val="en-IN"/>
        </w:rPr>
        <w:pict w14:anchorId="3DAEAC3F">
          <v:rect id="_x0000_i1078" style="width:0;height:1.5pt" o:hralign="center" o:hrstd="t" o:hr="t" fillcolor="#a0a0a0" stroked="f"/>
        </w:pict>
      </w:r>
    </w:p>
    <w:p w14:paraId="5A56A143" w14:textId="70B89232" w:rsidR="008F55B0" w:rsidRPr="008F55B0" w:rsidRDefault="008F55B0" w:rsidP="008F55B0">
      <w:pPr>
        <w:rPr>
          <w:b/>
          <w:bCs/>
          <w:lang w:val="en-IN"/>
        </w:rPr>
      </w:pPr>
      <w:r w:rsidRPr="008F55B0">
        <w:rPr>
          <w:b/>
          <w:bCs/>
          <w:lang w:val="en-IN"/>
        </w:rPr>
        <w:t>Modify List</w:t>
      </w:r>
    </w:p>
    <w:p w14:paraId="48755B42" w14:textId="77777777" w:rsidR="008F55B0" w:rsidRPr="008F55B0" w:rsidRDefault="008F55B0" w:rsidP="008F55B0">
      <w:pPr>
        <w:rPr>
          <w:lang w:val="en-IN"/>
        </w:rPr>
      </w:pPr>
      <w:proofErr w:type="gramStart"/>
      <w:r w:rsidRPr="008F55B0">
        <w:rPr>
          <w:lang w:val="en-IN"/>
        </w:rPr>
        <w:t>numbers[</w:t>
      </w:r>
      <w:proofErr w:type="gramEnd"/>
      <w:r w:rsidRPr="008F55B0">
        <w:rPr>
          <w:lang w:val="en-IN"/>
        </w:rPr>
        <w:t>1] = 50</w:t>
      </w:r>
    </w:p>
    <w:p w14:paraId="593ADD99" w14:textId="77777777" w:rsidR="008F55B0" w:rsidRPr="008F55B0" w:rsidRDefault="00000000" w:rsidP="008F55B0">
      <w:pPr>
        <w:rPr>
          <w:lang w:val="en-IN"/>
        </w:rPr>
      </w:pPr>
      <w:r>
        <w:rPr>
          <w:lang w:val="en-IN"/>
        </w:rPr>
        <w:pict w14:anchorId="7112C9A5">
          <v:rect id="_x0000_i1079" style="width:0;height:1.5pt" o:hralign="center" o:hrstd="t" o:hr="t" fillcolor="#a0a0a0" stroked="f"/>
        </w:pict>
      </w:r>
    </w:p>
    <w:p w14:paraId="425422A1" w14:textId="38A017A9" w:rsidR="008F55B0" w:rsidRPr="008F55B0" w:rsidRDefault="008F55B0" w:rsidP="008F55B0">
      <w:pPr>
        <w:rPr>
          <w:b/>
          <w:bCs/>
          <w:lang w:val="en-IN"/>
        </w:rPr>
      </w:pPr>
      <w:r w:rsidRPr="008F55B0">
        <w:rPr>
          <w:b/>
          <w:bCs/>
          <w:lang w:val="en-IN"/>
        </w:rPr>
        <w:t>Add Items</w:t>
      </w:r>
    </w:p>
    <w:p w14:paraId="30C1517B" w14:textId="77777777" w:rsidR="008F55B0" w:rsidRPr="008F55B0" w:rsidRDefault="008F55B0" w:rsidP="008F55B0">
      <w:pPr>
        <w:rPr>
          <w:lang w:val="en-IN"/>
        </w:rPr>
      </w:pPr>
      <w:proofErr w:type="spellStart"/>
      <w:proofErr w:type="gramStart"/>
      <w:r w:rsidRPr="008F55B0">
        <w:rPr>
          <w:lang w:val="en-IN"/>
        </w:rPr>
        <w:lastRenderedPageBreak/>
        <w:t>numbers.append</w:t>
      </w:r>
      <w:proofErr w:type="spellEnd"/>
      <w:proofErr w:type="gramEnd"/>
      <w:r w:rsidRPr="008F55B0">
        <w:rPr>
          <w:lang w:val="en-IN"/>
        </w:rPr>
        <w:t>(40)</w:t>
      </w:r>
    </w:p>
    <w:p w14:paraId="035FB11B" w14:textId="77777777" w:rsidR="008F55B0" w:rsidRPr="008F55B0" w:rsidRDefault="00000000" w:rsidP="008F55B0">
      <w:pPr>
        <w:rPr>
          <w:lang w:val="en-IN"/>
        </w:rPr>
      </w:pPr>
      <w:r>
        <w:rPr>
          <w:lang w:val="en-IN"/>
        </w:rPr>
        <w:pict w14:anchorId="78CEBA32">
          <v:rect id="_x0000_i1080" style="width:0;height:1.5pt" o:hralign="center" o:hrstd="t" o:hr="t" fillcolor="#a0a0a0" stroked="f"/>
        </w:pict>
      </w:r>
    </w:p>
    <w:p w14:paraId="091A0EFC" w14:textId="138035E4" w:rsidR="008F55B0" w:rsidRPr="008F55B0" w:rsidRDefault="008F55B0" w:rsidP="008F55B0">
      <w:pPr>
        <w:rPr>
          <w:b/>
          <w:bCs/>
          <w:lang w:val="en-IN"/>
        </w:rPr>
      </w:pPr>
      <w:r w:rsidRPr="008F55B0">
        <w:rPr>
          <w:b/>
          <w:bCs/>
          <w:lang w:val="en-IN"/>
        </w:rPr>
        <w:t>Loop Through List</w:t>
      </w:r>
    </w:p>
    <w:p w14:paraId="47BD9989" w14:textId="77777777" w:rsidR="008F55B0" w:rsidRPr="008F55B0" w:rsidRDefault="008F55B0" w:rsidP="008F55B0">
      <w:pPr>
        <w:rPr>
          <w:lang w:val="en-IN"/>
        </w:rPr>
      </w:pPr>
      <w:r w:rsidRPr="008F55B0">
        <w:rPr>
          <w:lang w:val="en-IN"/>
        </w:rPr>
        <w:t xml:space="preserve">for </w:t>
      </w:r>
      <w:proofErr w:type="spellStart"/>
      <w:r w:rsidRPr="008F55B0">
        <w:rPr>
          <w:lang w:val="en-IN"/>
        </w:rPr>
        <w:t>num</w:t>
      </w:r>
      <w:proofErr w:type="spellEnd"/>
      <w:r w:rsidRPr="008F55B0">
        <w:rPr>
          <w:lang w:val="en-IN"/>
        </w:rPr>
        <w:t xml:space="preserve"> in numbers:</w:t>
      </w:r>
    </w:p>
    <w:p w14:paraId="4FB7FB41" w14:textId="77777777" w:rsidR="008F55B0" w:rsidRPr="008F55B0" w:rsidRDefault="008F55B0" w:rsidP="008F55B0">
      <w:pPr>
        <w:rPr>
          <w:lang w:val="en-IN"/>
        </w:rPr>
      </w:pPr>
      <w:r w:rsidRPr="008F55B0">
        <w:rPr>
          <w:lang w:val="en-IN"/>
        </w:rPr>
        <w:t xml:space="preserve">    print(</w:t>
      </w:r>
      <w:proofErr w:type="spellStart"/>
      <w:r w:rsidRPr="008F55B0">
        <w:rPr>
          <w:lang w:val="en-IN"/>
        </w:rPr>
        <w:t>num</w:t>
      </w:r>
      <w:proofErr w:type="spellEnd"/>
      <w:r w:rsidRPr="008F55B0">
        <w:rPr>
          <w:lang w:val="en-IN"/>
        </w:rPr>
        <w:t>)</w:t>
      </w:r>
    </w:p>
    <w:p w14:paraId="602EC853" w14:textId="77777777" w:rsidR="008F55B0" w:rsidRPr="008F55B0" w:rsidRDefault="00000000" w:rsidP="008F55B0">
      <w:pPr>
        <w:rPr>
          <w:lang w:val="en-IN"/>
        </w:rPr>
      </w:pPr>
      <w:r>
        <w:rPr>
          <w:lang w:val="en-IN"/>
        </w:rPr>
        <w:pict w14:anchorId="2DCA08BA">
          <v:rect id="_x0000_i1081" style="width:0;height:1.5pt" o:hralign="center" o:hrstd="t" o:hr="t" fillcolor="#a0a0a0" stroked="f"/>
        </w:pict>
      </w:r>
    </w:p>
    <w:p w14:paraId="7DC7FE93" w14:textId="7A651915" w:rsidR="008F55B0" w:rsidRPr="008F55B0" w:rsidRDefault="008F55B0" w:rsidP="008F55B0">
      <w:pPr>
        <w:rPr>
          <w:b/>
          <w:bCs/>
          <w:lang w:val="en-IN"/>
        </w:rPr>
      </w:pPr>
      <w:r w:rsidRPr="008F55B0">
        <w:rPr>
          <w:b/>
          <w:bCs/>
          <w:lang w:val="en-IN"/>
        </w:rPr>
        <w:t>Tuples</w:t>
      </w:r>
    </w:p>
    <w:p w14:paraId="7C7E5937" w14:textId="77777777" w:rsidR="008F55B0" w:rsidRPr="008F55B0" w:rsidRDefault="008F55B0" w:rsidP="008F55B0">
      <w:pPr>
        <w:rPr>
          <w:lang w:val="en-IN"/>
        </w:rPr>
      </w:pPr>
      <w:r w:rsidRPr="008F55B0">
        <w:rPr>
          <w:lang w:val="en-IN"/>
        </w:rPr>
        <w:t xml:space="preserve">Tuples are like lists but </w:t>
      </w:r>
      <w:r w:rsidRPr="008F55B0">
        <w:rPr>
          <w:b/>
          <w:bCs/>
          <w:lang w:val="en-IN"/>
        </w:rPr>
        <w:t>immutable</w:t>
      </w:r>
      <w:r w:rsidRPr="008F55B0">
        <w:rPr>
          <w:lang w:val="en-IN"/>
        </w:rPr>
        <w:t xml:space="preserve"> (cannot be changed).</w:t>
      </w:r>
    </w:p>
    <w:p w14:paraId="16319116" w14:textId="77777777" w:rsidR="008F55B0" w:rsidRPr="008F55B0" w:rsidRDefault="008F55B0" w:rsidP="008F55B0">
      <w:pPr>
        <w:rPr>
          <w:lang w:val="en-IN"/>
        </w:rPr>
      </w:pPr>
      <w:r w:rsidRPr="008F55B0">
        <w:rPr>
          <w:lang w:val="en-IN"/>
        </w:rPr>
        <w:t>data = (1, 2, 3)</w:t>
      </w:r>
    </w:p>
    <w:p w14:paraId="0697C772" w14:textId="77777777" w:rsidR="008F55B0" w:rsidRPr="008F55B0" w:rsidRDefault="008F55B0" w:rsidP="008F55B0">
      <w:pPr>
        <w:rPr>
          <w:lang w:val="en-IN"/>
        </w:rPr>
      </w:pPr>
      <w:r w:rsidRPr="008F55B0">
        <w:rPr>
          <w:lang w:val="en-IN"/>
        </w:rPr>
        <w:t>Access:</w:t>
      </w:r>
    </w:p>
    <w:p w14:paraId="07CB1AB6" w14:textId="77777777" w:rsidR="008F55B0" w:rsidRPr="008F55B0" w:rsidRDefault="008F55B0" w:rsidP="008F55B0">
      <w:pPr>
        <w:rPr>
          <w:lang w:val="en-IN"/>
        </w:rPr>
      </w:pPr>
      <w:r w:rsidRPr="008F55B0">
        <w:rPr>
          <w:lang w:val="en-IN"/>
        </w:rPr>
        <w:t>print(</w:t>
      </w:r>
      <w:proofErr w:type="gramStart"/>
      <w:r w:rsidRPr="008F55B0">
        <w:rPr>
          <w:lang w:val="en-IN"/>
        </w:rPr>
        <w:t>data[</w:t>
      </w:r>
      <w:proofErr w:type="gramEnd"/>
      <w:r w:rsidRPr="008F55B0">
        <w:rPr>
          <w:lang w:val="en-IN"/>
        </w:rPr>
        <w:t>0])</w:t>
      </w:r>
    </w:p>
    <w:p w14:paraId="15CC77BC" w14:textId="77777777" w:rsidR="008F55B0" w:rsidRPr="008F55B0" w:rsidRDefault="00000000" w:rsidP="008F55B0">
      <w:pPr>
        <w:rPr>
          <w:lang w:val="en-IN"/>
        </w:rPr>
      </w:pPr>
      <w:r>
        <w:rPr>
          <w:lang w:val="en-IN"/>
        </w:rPr>
        <w:pict w14:anchorId="3ABD8516">
          <v:rect id="_x0000_i1082" style="width:0;height:1.5pt" o:hralign="center" o:hrstd="t" o:hr="t" fillcolor="#a0a0a0" stroked="f"/>
        </w:pict>
      </w:r>
    </w:p>
    <w:p w14:paraId="601A22F0" w14:textId="5978626F" w:rsidR="008F55B0" w:rsidRPr="008F55B0" w:rsidRDefault="008F55B0" w:rsidP="008F55B0">
      <w:pPr>
        <w:rPr>
          <w:b/>
          <w:bCs/>
          <w:lang w:val="en-IN"/>
        </w:rPr>
      </w:pPr>
      <w:r w:rsidRPr="008F55B0">
        <w:rPr>
          <w:b/>
          <w:bCs/>
          <w:lang w:val="en-IN"/>
        </w:rPr>
        <w:t>List vs Tuple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368"/>
        <w:gridCol w:w="1070"/>
      </w:tblGrid>
      <w:tr w:rsidR="008F55B0" w:rsidRPr="008F55B0" w14:paraId="34A58791" w14:textId="77777777" w:rsidTr="008F55B0">
        <w:trPr>
          <w:tblHeader/>
          <w:tblCellSpacing w:w="15" w:type="dxa"/>
        </w:trPr>
        <w:tc>
          <w:tcPr>
            <w:tcW w:w="0" w:type="auto"/>
            <w:vAlign w:val="center"/>
            <w:hideMark/>
          </w:tcPr>
          <w:p w14:paraId="65BB4181" w14:textId="77777777" w:rsidR="008F55B0" w:rsidRPr="008F55B0" w:rsidRDefault="008F55B0" w:rsidP="008F55B0">
            <w:pPr>
              <w:rPr>
                <w:b/>
                <w:bCs/>
                <w:lang w:val="en-IN"/>
              </w:rPr>
            </w:pPr>
            <w:r w:rsidRPr="008F55B0">
              <w:rPr>
                <w:b/>
                <w:bCs/>
                <w:lang w:val="en-IN"/>
              </w:rPr>
              <w:t>Feature</w:t>
            </w:r>
          </w:p>
        </w:tc>
        <w:tc>
          <w:tcPr>
            <w:tcW w:w="0" w:type="auto"/>
            <w:vAlign w:val="center"/>
            <w:hideMark/>
          </w:tcPr>
          <w:p w14:paraId="5BCCD66A" w14:textId="77777777" w:rsidR="008F55B0" w:rsidRPr="008F55B0" w:rsidRDefault="008F55B0" w:rsidP="008F55B0">
            <w:pPr>
              <w:rPr>
                <w:b/>
                <w:bCs/>
                <w:lang w:val="en-IN"/>
              </w:rPr>
            </w:pPr>
            <w:r w:rsidRPr="008F55B0">
              <w:rPr>
                <w:b/>
                <w:bCs/>
                <w:lang w:val="en-IN"/>
              </w:rPr>
              <w:t>List</w:t>
            </w:r>
          </w:p>
        </w:tc>
        <w:tc>
          <w:tcPr>
            <w:tcW w:w="0" w:type="auto"/>
            <w:vAlign w:val="center"/>
            <w:hideMark/>
          </w:tcPr>
          <w:p w14:paraId="5C4A9791" w14:textId="77777777" w:rsidR="008F55B0" w:rsidRPr="008F55B0" w:rsidRDefault="008F55B0" w:rsidP="008F55B0">
            <w:pPr>
              <w:rPr>
                <w:b/>
                <w:bCs/>
                <w:lang w:val="en-IN"/>
              </w:rPr>
            </w:pPr>
            <w:r w:rsidRPr="008F55B0">
              <w:rPr>
                <w:b/>
                <w:bCs/>
                <w:lang w:val="en-IN"/>
              </w:rPr>
              <w:t>Tuple</w:t>
            </w:r>
          </w:p>
        </w:tc>
      </w:tr>
      <w:tr w:rsidR="008F55B0" w:rsidRPr="008F55B0" w14:paraId="0D7082EA" w14:textId="77777777" w:rsidTr="008F55B0">
        <w:trPr>
          <w:tblCellSpacing w:w="15" w:type="dxa"/>
        </w:trPr>
        <w:tc>
          <w:tcPr>
            <w:tcW w:w="0" w:type="auto"/>
            <w:vAlign w:val="center"/>
            <w:hideMark/>
          </w:tcPr>
          <w:p w14:paraId="4D4EA31C" w14:textId="77777777" w:rsidR="008F55B0" w:rsidRPr="008F55B0" w:rsidRDefault="008F55B0" w:rsidP="008F55B0">
            <w:pPr>
              <w:rPr>
                <w:lang w:val="en-IN"/>
              </w:rPr>
            </w:pPr>
            <w:r w:rsidRPr="008F55B0">
              <w:rPr>
                <w:lang w:val="en-IN"/>
              </w:rPr>
              <w:t>Mutable</w:t>
            </w:r>
          </w:p>
        </w:tc>
        <w:tc>
          <w:tcPr>
            <w:tcW w:w="0" w:type="auto"/>
            <w:vAlign w:val="center"/>
            <w:hideMark/>
          </w:tcPr>
          <w:p w14:paraId="5CD4566A" w14:textId="77777777" w:rsidR="008F55B0" w:rsidRPr="008F55B0" w:rsidRDefault="008F55B0" w:rsidP="008F55B0">
            <w:pPr>
              <w:rPr>
                <w:lang w:val="en-IN"/>
              </w:rPr>
            </w:pPr>
            <w:r w:rsidRPr="008F55B0">
              <w:rPr>
                <w:lang w:val="en-IN"/>
              </w:rPr>
              <w:t>Yes</w:t>
            </w:r>
          </w:p>
        </w:tc>
        <w:tc>
          <w:tcPr>
            <w:tcW w:w="0" w:type="auto"/>
            <w:vAlign w:val="center"/>
            <w:hideMark/>
          </w:tcPr>
          <w:p w14:paraId="59041A44" w14:textId="77777777" w:rsidR="008F55B0" w:rsidRPr="008F55B0" w:rsidRDefault="008F55B0" w:rsidP="008F55B0">
            <w:pPr>
              <w:rPr>
                <w:lang w:val="en-IN"/>
              </w:rPr>
            </w:pPr>
            <w:r w:rsidRPr="008F55B0">
              <w:rPr>
                <w:lang w:val="en-IN"/>
              </w:rPr>
              <w:t>No</w:t>
            </w:r>
          </w:p>
        </w:tc>
      </w:tr>
      <w:tr w:rsidR="008F55B0" w:rsidRPr="008F55B0" w14:paraId="6D8D6B8A" w14:textId="77777777" w:rsidTr="008F55B0">
        <w:trPr>
          <w:tblCellSpacing w:w="15" w:type="dxa"/>
        </w:trPr>
        <w:tc>
          <w:tcPr>
            <w:tcW w:w="0" w:type="auto"/>
            <w:vAlign w:val="center"/>
            <w:hideMark/>
          </w:tcPr>
          <w:p w14:paraId="305B072D" w14:textId="77777777" w:rsidR="008F55B0" w:rsidRPr="008F55B0" w:rsidRDefault="008F55B0" w:rsidP="008F55B0">
            <w:pPr>
              <w:rPr>
                <w:lang w:val="en-IN"/>
              </w:rPr>
            </w:pPr>
            <w:r w:rsidRPr="008F55B0">
              <w:rPr>
                <w:lang w:val="en-IN"/>
              </w:rPr>
              <w:t>Syntax</w:t>
            </w:r>
          </w:p>
        </w:tc>
        <w:tc>
          <w:tcPr>
            <w:tcW w:w="0" w:type="auto"/>
            <w:vAlign w:val="center"/>
            <w:hideMark/>
          </w:tcPr>
          <w:p w14:paraId="2F2F1DB8" w14:textId="77777777" w:rsidR="008F55B0" w:rsidRPr="008F55B0" w:rsidRDefault="008F55B0" w:rsidP="008F55B0">
            <w:pPr>
              <w:rPr>
                <w:lang w:val="en-IN"/>
              </w:rPr>
            </w:pPr>
            <w:r w:rsidRPr="008F55B0">
              <w:rPr>
                <w:lang w:val="en-IN"/>
              </w:rPr>
              <w:t>[]</w:t>
            </w:r>
          </w:p>
        </w:tc>
        <w:tc>
          <w:tcPr>
            <w:tcW w:w="0" w:type="auto"/>
            <w:vAlign w:val="center"/>
            <w:hideMark/>
          </w:tcPr>
          <w:p w14:paraId="3D93E38D" w14:textId="77777777" w:rsidR="008F55B0" w:rsidRPr="008F55B0" w:rsidRDefault="008F55B0" w:rsidP="008F55B0">
            <w:pPr>
              <w:rPr>
                <w:lang w:val="en-IN"/>
              </w:rPr>
            </w:pPr>
            <w:r w:rsidRPr="008F55B0">
              <w:rPr>
                <w:lang w:val="en-IN"/>
              </w:rPr>
              <w:t>()</w:t>
            </w:r>
          </w:p>
        </w:tc>
      </w:tr>
      <w:tr w:rsidR="008F55B0" w:rsidRPr="008F55B0" w14:paraId="7150168C" w14:textId="77777777" w:rsidTr="008F55B0">
        <w:trPr>
          <w:tblCellSpacing w:w="15" w:type="dxa"/>
        </w:trPr>
        <w:tc>
          <w:tcPr>
            <w:tcW w:w="0" w:type="auto"/>
            <w:vAlign w:val="center"/>
            <w:hideMark/>
          </w:tcPr>
          <w:p w14:paraId="65638CBC" w14:textId="77777777" w:rsidR="008F55B0" w:rsidRPr="008F55B0" w:rsidRDefault="008F55B0" w:rsidP="008F55B0">
            <w:pPr>
              <w:rPr>
                <w:lang w:val="en-IN"/>
              </w:rPr>
            </w:pPr>
            <w:r w:rsidRPr="008F55B0">
              <w:rPr>
                <w:lang w:val="en-IN"/>
              </w:rPr>
              <w:t>Use case</w:t>
            </w:r>
          </w:p>
        </w:tc>
        <w:tc>
          <w:tcPr>
            <w:tcW w:w="0" w:type="auto"/>
            <w:vAlign w:val="center"/>
            <w:hideMark/>
          </w:tcPr>
          <w:p w14:paraId="371AEF06" w14:textId="77777777" w:rsidR="008F55B0" w:rsidRPr="008F55B0" w:rsidRDefault="008F55B0" w:rsidP="008F55B0">
            <w:pPr>
              <w:rPr>
                <w:lang w:val="en-IN"/>
              </w:rPr>
            </w:pPr>
            <w:r w:rsidRPr="008F55B0">
              <w:rPr>
                <w:lang w:val="en-IN"/>
              </w:rPr>
              <w:t>Dynamic data</w:t>
            </w:r>
          </w:p>
        </w:tc>
        <w:tc>
          <w:tcPr>
            <w:tcW w:w="0" w:type="auto"/>
            <w:vAlign w:val="center"/>
            <w:hideMark/>
          </w:tcPr>
          <w:p w14:paraId="1F509425" w14:textId="77777777" w:rsidR="008F55B0" w:rsidRPr="008F55B0" w:rsidRDefault="008F55B0" w:rsidP="008F55B0">
            <w:pPr>
              <w:rPr>
                <w:lang w:val="en-IN"/>
              </w:rPr>
            </w:pPr>
            <w:r w:rsidRPr="008F55B0">
              <w:rPr>
                <w:lang w:val="en-IN"/>
              </w:rPr>
              <w:t>Fixed data</w:t>
            </w:r>
          </w:p>
        </w:tc>
      </w:tr>
    </w:tbl>
    <w:p w14:paraId="287DE129" w14:textId="77777777" w:rsidR="008F55B0" w:rsidRPr="008F55B0" w:rsidRDefault="008F55B0" w:rsidP="008F55B0">
      <w:pPr>
        <w:rPr>
          <w:lang w:val="en-IN"/>
        </w:rPr>
      </w:pPr>
      <w:r w:rsidRPr="008F55B0">
        <w:rPr>
          <w:lang w:val="en-IN"/>
        </w:rPr>
        <w:t>Use tuples when data should remain constant.</w:t>
      </w:r>
    </w:p>
    <w:p w14:paraId="0033B5BE" w14:textId="77777777" w:rsidR="008F55B0" w:rsidRPr="008F55B0" w:rsidRDefault="00000000" w:rsidP="008F55B0">
      <w:pPr>
        <w:rPr>
          <w:lang w:val="en-IN"/>
        </w:rPr>
      </w:pPr>
      <w:r>
        <w:rPr>
          <w:lang w:val="en-IN"/>
        </w:rPr>
        <w:pict w14:anchorId="13A77BB4">
          <v:rect id="_x0000_i1083" style="width:0;height:1.5pt" o:hralign="center" o:hrstd="t" o:hr="t" fillcolor="#a0a0a0" stroked="f"/>
        </w:pict>
      </w:r>
    </w:p>
    <w:p w14:paraId="5ACFF750" w14:textId="3BAC3BA1" w:rsidR="008F55B0" w:rsidRPr="008F55B0" w:rsidRDefault="008F55B0" w:rsidP="008F55B0">
      <w:pPr>
        <w:rPr>
          <w:b/>
          <w:bCs/>
          <w:lang w:val="en-IN"/>
        </w:rPr>
      </w:pPr>
      <w:r w:rsidRPr="008F55B0">
        <w:rPr>
          <w:b/>
          <w:bCs/>
          <w:lang w:val="en-IN"/>
        </w:rPr>
        <w:t>4. Dictionaries</w:t>
      </w:r>
    </w:p>
    <w:p w14:paraId="774FA83B" w14:textId="77777777" w:rsidR="008F55B0" w:rsidRPr="008F55B0" w:rsidRDefault="008F55B0" w:rsidP="008F55B0">
      <w:pPr>
        <w:rPr>
          <w:lang w:val="en-IN"/>
        </w:rPr>
      </w:pPr>
      <w:r w:rsidRPr="008F55B0">
        <w:rPr>
          <w:lang w:val="en-IN"/>
        </w:rPr>
        <w:t xml:space="preserve">Dictionaries store data in </w:t>
      </w:r>
      <w:r w:rsidRPr="008F55B0">
        <w:rPr>
          <w:b/>
          <w:bCs/>
          <w:lang w:val="en-IN"/>
        </w:rPr>
        <w:t>key-value pairs</w:t>
      </w:r>
      <w:r w:rsidRPr="008F55B0">
        <w:rPr>
          <w:lang w:val="en-IN"/>
        </w:rPr>
        <w:t>.</w:t>
      </w:r>
    </w:p>
    <w:p w14:paraId="45F5C470" w14:textId="77777777" w:rsidR="008F55B0" w:rsidRPr="008F55B0" w:rsidRDefault="008F55B0" w:rsidP="008F55B0">
      <w:pPr>
        <w:rPr>
          <w:lang w:val="en-IN"/>
        </w:rPr>
      </w:pPr>
      <w:r w:rsidRPr="008F55B0">
        <w:rPr>
          <w:lang w:val="en-IN"/>
        </w:rPr>
        <w:t>Example:</w:t>
      </w:r>
    </w:p>
    <w:p w14:paraId="007DD0D6" w14:textId="77777777" w:rsidR="008F55B0" w:rsidRPr="008F55B0" w:rsidRDefault="008F55B0" w:rsidP="008F55B0">
      <w:pPr>
        <w:numPr>
          <w:ilvl w:val="0"/>
          <w:numId w:val="24"/>
        </w:numPr>
        <w:rPr>
          <w:lang w:val="en-IN"/>
        </w:rPr>
      </w:pPr>
      <w:r w:rsidRPr="008F55B0">
        <w:rPr>
          <w:lang w:val="en-IN"/>
        </w:rPr>
        <w:t>Name → Age</w:t>
      </w:r>
    </w:p>
    <w:p w14:paraId="75C1548A" w14:textId="77777777" w:rsidR="008F55B0" w:rsidRPr="008F55B0" w:rsidRDefault="008F55B0" w:rsidP="008F55B0">
      <w:pPr>
        <w:numPr>
          <w:ilvl w:val="0"/>
          <w:numId w:val="24"/>
        </w:numPr>
        <w:rPr>
          <w:lang w:val="en-IN"/>
        </w:rPr>
      </w:pPr>
      <w:r w:rsidRPr="008F55B0">
        <w:rPr>
          <w:lang w:val="en-IN"/>
        </w:rPr>
        <w:t>Product → Price</w:t>
      </w:r>
    </w:p>
    <w:p w14:paraId="14D5382F" w14:textId="77777777" w:rsidR="008F55B0" w:rsidRPr="008F55B0" w:rsidRDefault="00000000" w:rsidP="008F55B0">
      <w:pPr>
        <w:rPr>
          <w:lang w:val="en-IN"/>
        </w:rPr>
      </w:pPr>
      <w:r>
        <w:rPr>
          <w:lang w:val="en-IN"/>
        </w:rPr>
        <w:pict w14:anchorId="1B4172A6">
          <v:rect id="_x0000_i1084" style="width:0;height:1.5pt" o:hralign="center" o:hrstd="t" o:hr="t" fillcolor="#a0a0a0" stroked="f"/>
        </w:pict>
      </w:r>
    </w:p>
    <w:p w14:paraId="52D92071" w14:textId="1646F831" w:rsidR="008F55B0" w:rsidRPr="008F55B0" w:rsidRDefault="008F55B0" w:rsidP="008F55B0">
      <w:pPr>
        <w:rPr>
          <w:b/>
          <w:bCs/>
          <w:lang w:val="en-IN"/>
        </w:rPr>
      </w:pPr>
      <w:r w:rsidRPr="008F55B0">
        <w:rPr>
          <w:b/>
          <w:bCs/>
          <w:lang w:val="en-IN"/>
        </w:rPr>
        <w:lastRenderedPageBreak/>
        <w:t>Creating Dictionary</w:t>
      </w:r>
    </w:p>
    <w:p w14:paraId="6EBE5FD2" w14:textId="77777777" w:rsidR="008F55B0" w:rsidRPr="008F55B0" w:rsidRDefault="008F55B0" w:rsidP="008F55B0">
      <w:pPr>
        <w:rPr>
          <w:lang w:val="en-IN"/>
        </w:rPr>
      </w:pPr>
      <w:r w:rsidRPr="008F55B0">
        <w:rPr>
          <w:lang w:val="en-IN"/>
        </w:rPr>
        <w:t>student = {</w:t>
      </w:r>
    </w:p>
    <w:p w14:paraId="186EF427" w14:textId="77777777" w:rsidR="008F55B0" w:rsidRPr="008F55B0" w:rsidRDefault="008F55B0" w:rsidP="008F55B0">
      <w:pPr>
        <w:rPr>
          <w:lang w:val="en-IN"/>
        </w:rPr>
      </w:pPr>
      <w:r w:rsidRPr="008F55B0">
        <w:rPr>
          <w:lang w:val="en-IN"/>
        </w:rPr>
        <w:t xml:space="preserve">    "name": "Sara",</w:t>
      </w:r>
    </w:p>
    <w:p w14:paraId="73992F31" w14:textId="77777777" w:rsidR="008F55B0" w:rsidRPr="008F55B0" w:rsidRDefault="008F55B0" w:rsidP="008F55B0">
      <w:pPr>
        <w:rPr>
          <w:lang w:val="en-IN"/>
        </w:rPr>
      </w:pPr>
      <w:r w:rsidRPr="008F55B0">
        <w:rPr>
          <w:lang w:val="en-IN"/>
        </w:rPr>
        <w:t xml:space="preserve">    "age": 21,</w:t>
      </w:r>
    </w:p>
    <w:p w14:paraId="56B45F63" w14:textId="77777777" w:rsidR="008F55B0" w:rsidRPr="008F55B0" w:rsidRDefault="008F55B0" w:rsidP="008F55B0">
      <w:pPr>
        <w:rPr>
          <w:lang w:val="en-IN"/>
        </w:rPr>
      </w:pPr>
      <w:r w:rsidRPr="008F55B0">
        <w:rPr>
          <w:lang w:val="en-IN"/>
        </w:rPr>
        <w:t xml:space="preserve">    "course": "Python"</w:t>
      </w:r>
    </w:p>
    <w:p w14:paraId="60BC4B14" w14:textId="77777777" w:rsidR="008F55B0" w:rsidRPr="008F55B0" w:rsidRDefault="008F55B0" w:rsidP="008F55B0">
      <w:pPr>
        <w:rPr>
          <w:lang w:val="en-IN"/>
        </w:rPr>
      </w:pPr>
      <w:r w:rsidRPr="008F55B0">
        <w:rPr>
          <w:lang w:val="en-IN"/>
        </w:rPr>
        <w:t>}</w:t>
      </w:r>
    </w:p>
    <w:p w14:paraId="3299309B" w14:textId="77777777" w:rsidR="008F55B0" w:rsidRPr="008F55B0" w:rsidRDefault="00000000" w:rsidP="008F55B0">
      <w:pPr>
        <w:rPr>
          <w:lang w:val="en-IN"/>
        </w:rPr>
      </w:pPr>
      <w:r>
        <w:rPr>
          <w:lang w:val="en-IN"/>
        </w:rPr>
        <w:pict w14:anchorId="38D7FE02">
          <v:rect id="_x0000_i1085" style="width:0;height:1.5pt" o:hralign="center" o:hrstd="t" o:hr="t" fillcolor="#a0a0a0" stroked="f"/>
        </w:pict>
      </w:r>
    </w:p>
    <w:p w14:paraId="39EA8B31" w14:textId="3F255552" w:rsidR="008F55B0" w:rsidRPr="008F55B0" w:rsidRDefault="008F55B0" w:rsidP="008F55B0">
      <w:pPr>
        <w:rPr>
          <w:b/>
          <w:bCs/>
          <w:lang w:val="en-IN"/>
        </w:rPr>
      </w:pPr>
      <w:r w:rsidRPr="008F55B0">
        <w:rPr>
          <w:b/>
          <w:bCs/>
          <w:lang w:val="en-IN"/>
        </w:rPr>
        <w:t>Access Value</w:t>
      </w:r>
    </w:p>
    <w:p w14:paraId="75EAAB51" w14:textId="77777777" w:rsidR="008F55B0" w:rsidRPr="008F55B0" w:rsidRDefault="008F55B0" w:rsidP="008F55B0">
      <w:pPr>
        <w:rPr>
          <w:lang w:val="en-IN"/>
        </w:rPr>
      </w:pPr>
      <w:r w:rsidRPr="008F55B0">
        <w:rPr>
          <w:lang w:val="en-IN"/>
        </w:rPr>
        <w:t>print(student["name"])</w:t>
      </w:r>
    </w:p>
    <w:p w14:paraId="46BB3E6F" w14:textId="77777777" w:rsidR="008F55B0" w:rsidRPr="008F55B0" w:rsidRDefault="00000000" w:rsidP="008F55B0">
      <w:pPr>
        <w:rPr>
          <w:lang w:val="en-IN"/>
        </w:rPr>
      </w:pPr>
      <w:r>
        <w:rPr>
          <w:lang w:val="en-IN"/>
        </w:rPr>
        <w:pict w14:anchorId="513852F0">
          <v:rect id="_x0000_i1086" style="width:0;height:1.5pt" o:hralign="center" o:hrstd="t" o:hr="t" fillcolor="#a0a0a0" stroked="f"/>
        </w:pict>
      </w:r>
    </w:p>
    <w:p w14:paraId="1856F37B" w14:textId="41CBB681" w:rsidR="008F55B0" w:rsidRPr="008F55B0" w:rsidRDefault="008F55B0" w:rsidP="008F55B0">
      <w:pPr>
        <w:rPr>
          <w:b/>
          <w:bCs/>
          <w:lang w:val="en-IN"/>
        </w:rPr>
      </w:pPr>
      <w:r w:rsidRPr="008F55B0">
        <w:rPr>
          <w:b/>
          <w:bCs/>
          <w:lang w:val="en-IN"/>
        </w:rPr>
        <w:t>Add or Update Value</w:t>
      </w:r>
    </w:p>
    <w:p w14:paraId="5AC77047" w14:textId="77777777" w:rsidR="008F55B0" w:rsidRPr="008F55B0" w:rsidRDefault="008F55B0" w:rsidP="008F55B0">
      <w:pPr>
        <w:rPr>
          <w:lang w:val="en-IN"/>
        </w:rPr>
      </w:pPr>
      <w:r w:rsidRPr="008F55B0">
        <w:rPr>
          <w:lang w:val="en-IN"/>
        </w:rPr>
        <w:t>student["age"] = 22</w:t>
      </w:r>
    </w:p>
    <w:p w14:paraId="302B2F48" w14:textId="77777777" w:rsidR="008F55B0" w:rsidRPr="008F55B0" w:rsidRDefault="008F55B0" w:rsidP="008F55B0">
      <w:pPr>
        <w:rPr>
          <w:lang w:val="en-IN"/>
        </w:rPr>
      </w:pPr>
      <w:r w:rsidRPr="008F55B0">
        <w:rPr>
          <w:lang w:val="en-IN"/>
        </w:rPr>
        <w:t>student["city"] = "Mumbai"</w:t>
      </w:r>
    </w:p>
    <w:p w14:paraId="03C1AEAF" w14:textId="77777777" w:rsidR="008F55B0" w:rsidRPr="008F55B0" w:rsidRDefault="00000000" w:rsidP="008F55B0">
      <w:pPr>
        <w:rPr>
          <w:lang w:val="en-IN"/>
        </w:rPr>
      </w:pPr>
      <w:r>
        <w:rPr>
          <w:lang w:val="en-IN"/>
        </w:rPr>
        <w:pict w14:anchorId="78D2B493">
          <v:rect id="_x0000_i1087" style="width:0;height:1.5pt" o:hralign="center" o:hrstd="t" o:hr="t" fillcolor="#a0a0a0" stroked="f"/>
        </w:pict>
      </w:r>
    </w:p>
    <w:p w14:paraId="385714AA" w14:textId="2D44C1CE" w:rsidR="008F55B0" w:rsidRPr="008F55B0" w:rsidRDefault="008F55B0" w:rsidP="008F55B0">
      <w:pPr>
        <w:rPr>
          <w:b/>
          <w:bCs/>
          <w:lang w:val="en-IN"/>
        </w:rPr>
      </w:pPr>
      <w:r w:rsidRPr="008F55B0">
        <w:rPr>
          <w:b/>
          <w:bCs/>
          <w:lang w:val="en-IN"/>
        </w:rPr>
        <w:t>Loop Through Dictionary</w:t>
      </w:r>
    </w:p>
    <w:p w14:paraId="7FC09439" w14:textId="77777777" w:rsidR="008F55B0" w:rsidRPr="008F55B0" w:rsidRDefault="008F55B0" w:rsidP="008F55B0">
      <w:pPr>
        <w:rPr>
          <w:lang w:val="en-IN"/>
        </w:rPr>
      </w:pPr>
      <w:r w:rsidRPr="008F55B0">
        <w:rPr>
          <w:lang w:val="en-IN"/>
        </w:rPr>
        <w:t xml:space="preserve">for key, value in </w:t>
      </w:r>
      <w:proofErr w:type="spellStart"/>
      <w:proofErr w:type="gramStart"/>
      <w:r w:rsidRPr="008F55B0">
        <w:rPr>
          <w:lang w:val="en-IN"/>
        </w:rPr>
        <w:t>student.items</w:t>
      </w:r>
      <w:proofErr w:type="spellEnd"/>
      <w:proofErr w:type="gramEnd"/>
      <w:r w:rsidRPr="008F55B0">
        <w:rPr>
          <w:lang w:val="en-IN"/>
        </w:rPr>
        <w:t>():</w:t>
      </w:r>
    </w:p>
    <w:p w14:paraId="1A034014" w14:textId="77777777" w:rsidR="008F55B0" w:rsidRPr="008F55B0" w:rsidRDefault="008F55B0" w:rsidP="008F55B0">
      <w:pPr>
        <w:rPr>
          <w:lang w:val="en-IN"/>
        </w:rPr>
      </w:pPr>
      <w:r w:rsidRPr="008F55B0">
        <w:rPr>
          <w:lang w:val="en-IN"/>
        </w:rPr>
        <w:t xml:space="preserve">    </w:t>
      </w:r>
      <w:proofErr w:type="gramStart"/>
      <w:r w:rsidRPr="008F55B0">
        <w:rPr>
          <w:lang w:val="en-IN"/>
        </w:rPr>
        <w:t>print(</w:t>
      </w:r>
      <w:proofErr w:type="gramEnd"/>
      <w:r w:rsidRPr="008F55B0">
        <w:rPr>
          <w:lang w:val="en-IN"/>
        </w:rPr>
        <w:t>key, value)</w:t>
      </w:r>
    </w:p>
    <w:p w14:paraId="09BDEC00" w14:textId="77777777" w:rsidR="008F55B0" w:rsidRPr="008F55B0" w:rsidRDefault="00000000" w:rsidP="008F55B0">
      <w:pPr>
        <w:rPr>
          <w:lang w:val="en-IN"/>
        </w:rPr>
      </w:pPr>
      <w:r>
        <w:rPr>
          <w:lang w:val="en-IN"/>
        </w:rPr>
        <w:pict w14:anchorId="4666611D">
          <v:rect id="_x0000_i1088" style="width:0;height:1.5pt" o:hralign="center" o:hrstd="t" o:hr="t" fillcolor="#a0a0a0" stroked="f"/>
        </w:pict>
      </w:r>
    </w:p>
    <w:p w14:paraId="56138055" w14:textId="7C8C4BCC" w:rsidR="008F55B0" w:rsidRPr="008F55B0" w:rsidRDefault="008F55B0" w:rsidP="008F55B0">
      <w:pPr>
        <w:rPr>
          <w:b/>
          <w:bCs/>
          <w:lang w:val="en-IN"/>
        </w:rPr>
      </w:pPr>
      <w:r w:rsidRPr="008F55B0">
        <w:rPr>
          <w:b/>
          <w:bCs/>
          <w:lang w:val="en-IN"/>
        </w:rPr>
        <w:t>Why Dictionaries Are Powerful</w:t>
      </w:r>
    </w:p>
    <w:p w14:paraId="452F2FE5" w14:textId="77777777" w:rsidR="008F55B0" w:rsidRPr="008F55B0" w:rsidRDefault="008F55B0" w:rsidP="008F55B0">
      <w:pPr>
        <w:numPr>
          <w:ilvl w:val="0"/>
          <w:numId w:val="25"/>
        </w:numPr>
        <w:rPr>
          <w:lang w:val="en-IN"/>
        </w:rPr>
      </w:pPr>
      <w:r w:rsidRPr="008F55B0">
        <w:rPr>
          <w:lang w:val="en-IN"/>
        </w:rPr>
        <w:t>Fast data lookup</w:t>
      </w:r>
    </w:p>
    <w:p w14:paraId="3E4D3710" w14:textId="77777777" w:rsidR="008F55B0" w:rsidRPr="008F55B0" w:rsidRDefault="008F55B0" w:rsidP="008F55B0">
      <w:pPr>
        <w:numPr>
          <w:ilvl w:val="0"/>
          <w:numId w:val="25"/>
        </w:numPr>
        <w:rPr>
          <w:lang w:val="en-IN"/>
        </w:rPr>
      </w:pPr>
      <w:r w:rsidRPr="008F55B0">
        <w:rPr>
          <w:lang w:val="en-IN"/>
        </w:rPr>
        <w:t>Used in APIs and JSON</w:t>
      </w:r>
    </w:p>
    <w:p w14:paraId="3346369B" w14:textId="77777777" w:rsidR="008F55B0" w:rsidRPr="008F55B0" w:rsidRDefault="008F55B0" w:rsidP="008F55B0">
      <w:pPr>
        <w:numPr>
          <w:ilvl w:val="0"/>
          <w:numId w:val="25"/>
        </w:numPr>
        <w:rPr>
          <w:lang w:val="en-IN"/>
        </w:rPr>
      </w:pPr>
      <w:r w:rsidRPr="008F55B0">
        <w:rPr>
          <w:lang w:val="en-IN"/>
        </w:rPr>
        <w:t>Real-world structured data</w:t>
      </w:r>
    </w:p>
    <w:p w14:paraId="27A9B153" w14:textId="77777777" w:rsidR="008F55B0" w:rsidRPr="008F55B0" w:rsidRDefault="00000000" w:rsidP="008F55B0">
      <w:pPr>
        <w:rPr>
          <w:lang w:val="en-IN"/>
        </w:rPr>
      </w:pPr>
      <w:r>
        <w:rPr>
          <w:lang w:val="en-IN"/>
        </w:rPr>
        <w:pict w14:anchorId="60A87D29">
          <v:rect id="_x0000_i1089" style="width:0;height:1.5pt" o:hralign="center" o:hrstd="t" o:hr="t" fillcolor="#a0a0a0" stroked="f"/>
        </w:pict>
      </w:r>
    </w:p>
    <w:p w14:paraId="34048EE6" w14:textId="498132F2" w:rsidR="008F55B0" w:rsidRPr="008F55B0" w:rsidRDefault="008F55B0" w:rsidP="008F55B0">
      <w:pPr>
        <w:rPr>
          <w:b/>
          <w:bCs/>
          <w:lang w:val="en-IN"/>
        </w:rPr>
      </w:pPr>
      <w:r w:rsidRPr="008F55B0">
        <w:rPr>
          <w:b/>
          <w:bCs/>
          <w:lang w:val="en-IN"/>
        </w:rPr>
        <w:t>5. String Processing</w:t>
      </w:r>
    </w:p>
    <w:p w14:paraId="2DEAEDEA" w14:textId="77777777" w:rsidR="008F55B0" w:rsidRPr="008F55B0" w:rsidRDefault="008F55B0" w:rsidP="008F55B0">
      <w:pPr>
        <w:rPr>
          <w:lang w:val="en-IN"/>
        </w:rPr>
      </w:pPr>
      <w:r w:rsidRPr="008F55B0">
        <w:rPr>
          <w:lang w:val="en-IN"/>
        </w:rPr>
        <w:t>Strings represent text data.</w:t>
      </w:r>
    </w:p>
    <w:p w14:paraId="28B5F41D" w14:textId="77777777" w:rsidR="008F55B0" w:rsidRPr="008F55B0" w:rsidRDefault="008F55B0" w:rsidP="008F55B0">
      <w:pPr>
        <w:rPr>
          <w:lang w:val="en-IN"/>
        </w:rPr>
      </w:pPr>
      <w:r w:rsidRPr="008F55B0">
        <w:rPr>
          <w:lang w:val="en-IN"/>
        </w:rPr>
        <w:t>text = "Hello Python"</w:t>
      </w:r>
    </w:p>
    <w:p w14:paraId="6762C8A9" w14:textId="77777777" w:rsidR="008F55B0" w:rsidRPr="008F55B0" w:rsidRDefault="00000000" w:rsidP="008F55B0">
      <w:pPr>
        <w:rPr>
          <w:lang w:val="en-IN"/>
        </w:rPr>
      </w:pPr>
      <w:r>
        <w:rPr>
          <w:lang w:val="en-IN"/>
        </w:rPr>
        <w:lastRenderedPageBreak/>
        <w:pict w14:anchorId="3AD66FC0">
          <v:rect id="_x0000_i1090" style="width:0;height:1.5pt" o:hralign="center" o:hrstd="t" o:hr="t" fillcolor="#a0a0a0" stroked="f"/>
        </w:pict>
      </w:r>
    </w:p>
    <w:p w14:paraId="53B8EA36" w14:textId="5BB4FE00" w:rsidR="008F55B0" w:rsidRPr="008F55B0" w:rsidRDefault="008F55B0" w:rsidP="008F55B0">
      <w:pPr>
        <w:rPr>
          <w:b/>
          <w:bCs/>
          <w:lang w:val="en-IN"/>
        </w:rPr>
      </w:pPr>
      <w:r w:rsidRPr="008F55B0">
        <w:rPr>
          <w:b/>
          <w:bCs/>
          <w:lang w:val="en-IN"/>
        </w:rPr>
        <w:t>String Indexing</w:t>
      </w:r>
    </w:p>
    <w:p w14:paraId="77FE0C41" w14:textId="77777777" w:rsidR="008F55B0" w:rsidRPr="008F55B0" w:rsidRDefault="008F55B0" w:rsidP="008F55B0">
      <w:pPr>
        <w:rPr>
          <w:lang w:val="en-IN"/>
        </w:rPr>
      </w:pPr>
      <w:r w:rsidRPr="008F55B0">
        <w:rPr>
          <w:lang w:val="en-IN"/>
        </w:rPr>
        <w:t>print(</w:t>
      </w:r>
      <w:proofErr w:type="gramStart"/>
      <w:r w:rsidRPr="008F55B0">
        <w:rPr>
          <w:lang w:val="en-IN"/>
        </w:rPr>
        <w:t>text[</w:t>
      </w:r>
      <w:proofErr w:type="gramEnd"/>
      <w:r w:rsidRPr="008F55B0">
        <w:rPr>
          <w:lang w:val="en-IN"/>
        </w:rPr>
        <w:t>0</w:t>
      </w:r>
      <w:proofErr w:type="gramStart"/>
      <w:r w:rsidRPr="008F55B0">
        <w:rPr>
          <w:lang w:val="en-IN"/>
        </w:rPr>
        <w:t xml:space="preserve">])   </w:t>
      </w:r>
      <w:proofErr w:type="gramEnd"/>
      <w:r w:rsidRPr="008F55B0">
        <w:rPr>
          <w:lang w:val="en-IN"/>
        </w:rPr>
        <w:t># H</w:t>
      </w:r>
    </w:p>
    <w:p w14:paraId="6829165E" w14:textId="77777777" w:rsidR="008F55B0" w:rsidRPr="008F55B0" w:rsidRDefault="008F55B0" w:rsidP="008F55B0">
      <w:pPr>
        <w:rPr>
          <w:lang w:val="en-IN"/>
        </w:rPr>
      </w:pPr>
      <w:r w:rsidRPr="008F55B0">
        <w:rPr>
          <w:lang w:val="en-IN"/>
        </w:rPr>
        <w:t>print(</w:t>
      </w:r>
      <w:proofErr w:type="gramStart"/>
      <w:r w:rsidRPr="008F55B0">
        <w:rPr>
          <w:lang w:val="en-IN"/>
        </w:rPr>
        <w:t>text[</w:t>
      </w:r>
      <w:proofErr w:type="gramEnd"/>
      <w:r w:rsidRPr="008F55B0">
        <w:rPr>
          <w:lang w:val="en-IN"/>
        </w:rPr>
        <w:t>-1</w:t>
      </w:r>
      <w:proofErr w:type="gramStart"/>
      <w:r w:rsidRPr="008F55B0">
        <w:rPr>
          <w:lang w:val="en-IN"/>
        </w:rPr>
        <w:t>])  #</w:t>
      </w:r>
      <w:proofErr w:type="gramEnd"/>
      <w:r w:rsidRPr="008F55B0">
        <w:rPr>
          <w:lang w:val="en-IN"/>
        </w:rPr>
        <w:t xml:space="preserve"> n</w:t>
      </w:r>
    </w:p>
    <w:p w14:paraId="0B4BFEA0" w14:textId="77777777" w:rsidR="008F55B0" w:rsidRPr="008F55B0" w:rsidRDefault="00000000" w:rsidP="008F55B0">
      <w:pPr>
        <w:rPr>
          <w:lang w:val="en-IN"/>
        </w:rPr>
      </w:pPr>
      <w:r>
        <w:rPr>
          <w:lang w:val="en-IN"/>
        </w:rPr>
        <w:pict w14:anchorId="4F89FB21">
          <v:rect id="_x0000_i1091" style="width:0;height:1.5pt" o:hralign="center" o:hrstd="t" o:hr="t" fillcolor="#a0a0a0" stroked="f"/>
        </w:pict>
      </w:r>
    </w:p>
    <w:p w14:paraId="7D73F7DE" w14:textId="1ACD940A" w:rsidR="008F55B0" w:rsidRPr="008F55B0" w:rsidRDefault="008F55B0" w:rsidP="008F55B0">
      <w:pPr>
        <w:rPr>
          <w:b/>
          <w:bCs/>
          <w:lang w:val="en-IN"/>
        </w:rPr>
      </w:pPr>
      <w:r w:rsidRPr="008F55B0">
        <w:rPr>
          <w:b/>
          <w:bCs/>
          <w:lang w:val="en-IN"/>
        </w:rPr>
        <w:t>String Methods</w:t>
      </w:r>
    </w:p>
    <w:p w14:paraId="64F9053E" w14:textId="1C0F877D" w:rsidR="008F55B0" w:rsidRPr="008F55B0" w:rsidRDefault="008F55B0" w:rsidP="008F55B0">
      <w:pPr>
        <w:rPr>
          <w:b/>
          <w:bCs/>
          <w:lang w:val="en-IN"/>
        </w:rPr>
      </w:pPr>
      <w:r w:rsidRPr="008F55B0">
        <w:rPr>
          <w:b/>
          <w:bCs/>
          <w:lang w:val="en-IN"/>
        </w:rPr>
        <w:t>Convert Case</w:t>
      </w:r>
    </w:p>
    <w:p w14:paraId="404B16A2" w14:textId="77777777" w:rsidR="008F55B0" w:rsidRPr="008F55B0" w:rsidRDefault="008F55B0" w:rsidP="008F55B0">
      <w:pPr>
        <w:rPr>
          <w:lang w:val="en-IN"/>
        </w:rPr>
      </w:pPr>
      <w:proofErr w:type="spellStart"/>
      <w:proofErr w:type="gramStart"/>
      <w:r w:rsidRPr="008F55B0">
        <w:rPr>
          <w:lang w:val="en-IN"/>
        </w:rPr>
        <w:t>text.upper</w:t>
      </w:r>
      <w:proofErr w:type="spellEnd"/>
      <w:proofErr w:type="gramEnd"/>
      <w:r w:rsidRPr="008F55B0">
        <w:rPr>
          <w:lang w:val="en-IN"/>
        </w:rPr>
        <w:t>()</w:t>
      </w:r>
    </w:p>
    <w:p w14:paraId="1BB0090A" w14:textId="77777777" w:rsidR="008F55B0" w:rsidRPr="008F55B0" w:rsidRDefault="008F55B0" w:rsidP="008F55B0">
      <w:pPr>
        <w:rPr>
          <w:lang w:val="en-IN"/>
        </w:rPr>
      </w:pPr>
      <w:proofErr w:type="spellStart"/>
      <w:proofErr w:type="gramStart"/>
      <w:r w:rsidRPr="008F55B0">
        <w:rPr>
          <w:lang w:val="en-IN"/>
        </w:rPr>
        <w:t>text.lower</w:t>
      </w:r>
      <w:proofErr w:type="spellEnd"/>
      <w:proofErr w:type="gramEnd"/>
      <w:r w:rsidRPr="008F55B0">
        <w:rPr>
          <w:lang w:val="en-IN"/>
        </w:rPr>
        <w:t>()</w:t>
      </w:r>
    </w:p>
    <w:p w14:paraId="4B578359" w14:textId="77777777" w:rsidR="008F55B0" w:rsidRPr="008F55B0" w:rsidRDefault="00000000" w:rsidP="008F55B0">
      <w:pPr>
        <w:rPr>
          <w:lang w:val="en-IN"/>
        </w:rPr>
      </w:pPr>
      <w:r>
        <w:rPr>
          <w:lang w:val="en-IN"/>
        </w:rPr>
        <w:pict w14:anchorId="7B740DC8">
          <v:rect id="_x0000_i1092" style="width:0;height:1.5pt" o:hralign="center" o:hrstd="t" o:hr="t" fillcolor="#a0a0a0" stroked="f"/>
        </w:pict>
      </w:r>
    </w:p>
    <w:p w14:paraId="7756C871" w14:textId="4D85AB75" w:rsidR="008F55B0" w:rsidRPr="008F55B0" w:rsidRDefault="008F55B0" w:rsidP="008F55B0">
      <w:pPr>
        <w:rPr>
          <w:b/>
          <w:bCs/>
          <w:lang w:val="en-IN"/>
        </w:rPr>
      </w:pPr>
      <w:r w:rsidRPr="008F55B0">
        <w:rPr>
          <w:b/>
          <w:bCs/>
          <w:lang w:val="en-IN"/>
        </w:rPr>
        <w:t>Length of String</w:t>
      </w:r>
    </w:p>
    <w:p w14:paraId="57549275" w14:textId="77777777" w:rsidR="008F55B0" w:rsidRPr="008F55B0" w:rsidRDefault="008F55B0" w:rsidP="008F55B0">
      <w:pPr>
        <w:rPr>
          <w:lang w:val="en-IN"/>
        </w:rPr>
      </w:pPr>
      <w:proofErr w:type="spellStart"/>
      <w:r w:rsidRPr="008F55B0">
        <w:rPr>
          <w:lang w:val="en-IN"/>
        </w:rPr>
        <w:t>len</w:t>
      </w:r>
      <w:proofErr w:type="spellEnd"/>
      <w:r w:rsidRPr="008F55B0">
        <w:rPr>
          <w:lang w:val="en-IN"/>
        </w:rPr>
        <w:t>(text)</w:t>
      </w:r>
    </w:p>
    <w:p w14:paraId="628372A3" w14:textId="77777777" w:rsidR="008F55B0" w:rsidRPr="008F55B0" w:rsidRDefault="00000000" w:rsidP="008F55B0">
      <w:pPr>
        <w:rPr>
          <w:lang w:val="en-IN"/>
        </w:rPr>
      </w:pPr>
      <w:r>
        <w:rPr>
          <w:lang w:val="en-IN"/>
        </w:rPr>
        <w:pict w14:anchorId="2E41A7F8">
          <v:rect id="_x0000_i1093" style="width:0;height:1.5pt" o:hralign="center" o:hrstd="t" o:hr="t" fillcolor="#a0a0a0" stroked="f"/>
        </w:pict>
      </w:r>
    </w:p>
    <w:p w14:paraId="67D1B2C6" w14:textId="4CBEC483" w:rsidR="008F55B0" w:rsidRPr="008F55B0" w:rsidRDefault="008F55B0" w:rsidP="008F55B0">
      <w:pPr>
        <w:rPr>
          <w:b/>
          <w:bCs/>
          <w:lang w:val="en-IN"/>
        </w:rPr>
      </w:pPr>
      <w:r w:rsidRPr="008F55B0">
        <w:rPr>
          <w:b/>
          <w:bCs/>
          <w:lang w:val="en-IN"/>
        </w:rPr>
        <w:t>Replace Words</w:t>
      </w:r>
    </w:p>
    <w:p w14:paraId="72C454C8" w14:textId="77777777" w:rsidR="008F55B0" w:rsidRPr="008F55B0" w:rsidRDefault="008F55B0" w:rsidP="008F55B0">
      <w:pPr>
        <w:rPr>
          <w:lang w:val="en-IN"/>
        </w:rPr>
      </w:pPr>
      <w:proofErr w:type="spellStart"/>
      <w:proofErr w:type="gramStart"/>
      <w:r w:rsidRPr="008F55B0">
        <w:rPr>
          <w:lang w:val="en-IN"/>
        </w:rPr>
        <w:t>text.replace</w:t>
      </w:r>
      <w:proofErr w:type="spellEnd"/>
      <w:proofErr w:type="gramEnd"/>
      <w:r w:rsidRPr="008F55B0">
        <w:rPr>
          <w:lang w:val="en-IN"/>
        </w:rPr>
        <w:t>("Python", "World")</w:t>
      </w:r>
    </w:p>
    <w:p w14:paraId="70F56A59" w14:textId="77777777" w:rsidR="008F55B0" w:rsidRPr="008F55B0" w:rsidRDefault="00000000" w:rsidP="008F55B0">
      <w:pPr>
        <w:rPr>
          <w:lang w:val="en-IN"/>
        </w:rPr>
      </w:pPr>
      <w:r>
        <w:rPr>
          <w:lang w:val="en-IN"/>
        </w:rPr>
        <w:pict w14:anchorId="27D5A7BE">
          <v:rect id="_x0000_i1094" style="width:0;height:1.5pt" o:hralign="center" o:hrstd="t" o:hr="t" fillcolor="#a0a0a0" stroked="f"/>
        </w:pict>
      </w:r>
    </w:p>
    <w:p w14:paraId="11FDD58A" w14:textId="5D34C6E2" w:rsidR="008F55B0" w:rsidRPr="008F55B0" w:rsidRDefault="008F55B0" w:rsidP="008F55B0">
      <w:pPr>
        <w:rPr>
          <w:b/>
          <w:bCs/>
          <w:lang w:val="en-IN"/>
        </w:rPr>
      </w:pPr>
      <w:r w:rsidRPr="008F55B0">
        <w:rPr>
          <w:b/>
          <w:bCs/>
          <w:lang w:val="en-IN"/>
        </w:rPr>
        <w:t>Split String</w:t>
      </w:r>
    </w:p>
    <w:p w14:paraId="51F5D6B0" w14:textId="77777777" w:rsidR="008F55B0" w:rsidRPr="008F55B0" w:rsidRDefault="008F55B0" w:rsidP="008F55B0">
      <w:pPr>
        <w:rPr>
          <w:lang w:val="en-IN"/>
        </w:rPr>
      </w:pPr>
      <w:r w:rsidRPr="008F55B0">
        <w:rPr>
          <w:lang w:val="en-IN"/>
        </w:rPr>
        <w:t>sentence = "I love coding"</w:t>
      </w:r>
    </w:p>
    <w:p w14:paraId="5F3A09AF" w14:textId="77777777" w:rsidR="008F55B0" w:rsidRPr="008F55B0" w:rsidRDefault="008F55B0" w:rsidP="008F55B0">
      <w:pPr>
        <w:rPr>
          <w:lang w:val="en-IN"/>
        </w:rPr>
      </w:pPr>
      <w:r w:rsidRPr="008F55B0">
        <w:rPr>
          <w:lang w:val="en-IN"/>
        </w:rPr>
        <w:t xml:space="preserve">words = </w:t>
      </w:r>
      <w:proofErr w:type="spellStart"/>
      <w:proofErr w:type="gramStart"/>
      <w:r w:rsidRPr="008F55B0">
        <w:rPr>
          <w:lang w:val="en-IN"/>
        </w:rPr>
        <w:t>sentence.split</w:t>
      </w:r>
      <w:proofErr w:type="spellEnd"/>
      <w:proofErr w:type="gramEnd"/>
      <w:r w:rsidRPr="008F55B0">
        <w:rPr>
          <w:lang w:val="en-IN"/>
        </w:rPr>
        <w:t>(" ")</w:t>
      </w:r>
    </w:p>
    <w:p w14:paraId="5092600E" w14:textId="77777777" w:rsidR="008F55B0" w:rsidRPr="008F55B0" w:rsidRDefault="008F55B0" w:rsidP="008F55B0">
      <w:pPr>
        <w:rPr>
          <w:lang w:val="en-IN"/>
        </w:rPr>
      </w:pPr>
      <w:r w:rsidRPr="008F55B0">
        <w:rPr>
          <w:lang w:val="en-IN"/>
        </w:rPr>
        <w:t>Output:</w:t>
      </w:r>
    </w:p>
    <w:p w14:paraId="1A7BDEFE" w14:textId="77777777" w:rsidR="008F55B0" w:rsidRPr="008F55B0" w:rsidRDefault="008F55B0" w:rsidP="008F55B0">
      <w:pPr>
        <w:rPr>
          <w:lang w:val="en-IN"/>
        </w:rPr>
      </w:pPr>
      <w:r w:rsidRPr="008F55B0">
        <w:rPr>
          <w:lang w:val="en-IN"/>
        </w:rPr>
        <w:t>['I', 'love', 'coding']</w:t>
      </w:r>
    </w:p>
    <w:p w14:paraId="1D266AF3" w14:textId="77777777" w:rsidR="008F55B0" w:rsidRPr="008F55B0" w:rsidRDefault="00000000" w:rsidP="008F55B0">
      <w:pPr>
        <w:rPr>
          <w:lang w:val="en-IN"/>
        </w:rPr>
      </w:pPr>
      <w:r>
        <w:rPr>
          <w:lang w:val="en-IN"/>
        </w:rPr>
        <w:pict w14:anchorId="4A90E4E9">
          <v:rect id="_x0000_i1095" style="width:0;height:1.5pt" o:hralign="center" o:hrstd="t" o:hr="t" fillcolor="#a0a0a0" stroked="f"/>
        </w:pict>
      </w:r>
    </w:p>
    <w:p w14:paraId="65E1BA5A" w14:textId="6CE30B48" w:rsidR="008F55B0" w:rsidRPr="008F55B0" w:rsidRDefault="008F55B0" w:rsidP="008F55B0">
      <w:pPr>
        <w:rPr>
          <w:b/>
          <w:bCs/>
          <w:lang w:val="en-IN"/>
        </w:rPr>
      </w:pPr>
      <w:r w:rsidRPr="008F55B0">
        <w:rPr>
          <w:b/>
          <w:bCs/>
          <w:lang w:val="en-IN"/>
        </w:rPr>
        <w:t>Join Strings</w:t>
      </w:r>
    </w:p>
    <w:p w14:paraId="1FB6F2E0" w14:textId="77777777" w:rsidR="008F55B0" w:rsidRPr="008F55B0" w:rsidRDefault="008F55B0" w:rsidP="008F55B0">
      <w:pPr>
        <w:rPr>
          <w:lang w:val="en-IN"/>
        </w:rPr>
      </w:pPr>
      <w:r w:rsidRPr="008F55B0">
        <w:rPr>
          <w:lang w:val="en-IN"/>
        </w:rPr>
        <w:t>"-</w:t>
      </w:r>
      <w:proofErr w:type="gramStart"/>
      <w:r w:rsidRPr="008F55B0">
        <w:rPr>
          <w:lang w:val="en-IN"/>
        </w:rPr>
        <w:t>".join</w:t>
      </w:r>
      <w:proofErr w:type="gramEnd"/>
      <w:r w:rsidRPr="008F55B0">
        <w:rPr>
          <w:lang w:val="en-IN"/>
        </w:rPr>
        <w:t>(words)</w:t>
      </w:r>
    </w:p>
    <w:p w14:paraId="48904F98" w14:textId="77777777" w:rsidR="008F55B0" w:rsidRPr="008F55B0" w:rsidRDefault="00000000" w:rsidP="008F55B0">
      <w:pPr>
        <w:rPr>
          <w:lang w:val="en-IN"/>
        </w:rPr>
      </w:pPr>
      <w:r>
        <w:rPr>
          <w:lang w:val="en-IN"/>
        </w:rPr>
        <w:pict w14:anchorId="33AAA406">
          <v:rect id="_x0000_i1096" style="width:0;height:1.5pt" o:hralign="center" o:hrstd="t" o:hr="t" fillcolor="#a0a0a0" stroked="f"/>
        </w:pict>
      </w:r>
    </w:p>
    <w:p w14:paraId="634A5A5A" w14:textId="1652430D" w:rsidR="008F55B0" w:rsidRPr="008F55B0" w:rsidRDefault="008F55B0" w:rsidP="008F55B0">
      <w:pPr>
        <w:rPr>
          <w:b/>
          <w:bCs/>
          <w:lang w:val="en-IN"/>
        </w:rPr>
      </w:pPr>
      <w:r w:rsidRPr="008F55B0">
        <w:rPr>
          <w:b/>
          <w:bCs/>
          <w:lang w:val="en-IN"/>
        </w:rPr>
        <w:t>String Concatenation</w:t>
      </w:r>
    </w:p>
    <w:p w14:paraId="36790A42" w14:textId="77777777" w:rsidR="008F55B0" w:rsidRPr="008F55B0" w:rsidRDefault="008F55B0" w:rsidP="008F55B0">
      <w:pPr>
        <w:rPr>
          <w:lang w:val="en-IN"/>
        </w:rPr>
      </w:pPr>
      <w:r w:rsidRPr="008F55B0">
        <w:rPr>
          <w:lang w:val="en-IN"/>
        </w:rPr>
        <w:lastRenderedPageBreak/>
        <w:t>name = "Ali"</w:t>
      </w:r>
    </w:p>
    <w:p w14:paraId="5C8B5E77" w14:textId="77777777" w:rsidR="008F55B0" w:rsidRPr="008F55B0" w:rsidRDefault="008F55B0" w:rsidP="008F55B0">
      <w:pPr>
        <w:rPr>
          <w:lang w:val="en-IN"/>
        </w:rPr>
      </w:pPr>
      <w:proofErr w:type="spellStart"/>
      <w:r w:rsidRPr="008F55B0">
        <w:rPr>
          <w:lang w:val="en-IN"/>
        </w:rPr>
        <w:t>msg</w:t>
      </w:r>
      <w:proofErr w:type="spellEnd"/>
      <w:r w:rsidRPr="008F55B0">
        <w:rPr>
          <w:lang w:val="en-IN"/>
        </w:rPr>
        <w:t xml:space="preserve"> = "Hello " + name</w:t>
      </w:r>
    </w:p>
    <w:p w14:paraId="35FBA2F1" w14:textId="2C320764" w:rsidR="008F55B0" w:rsidRPr="008F55B0" w:rsidRDefault="00000000" w:rsidP="008F55B0">
      <w:pPr>
        <w:rPr>
          <w:lang w:val="en-IN"/>
        </w:rPr>
      </w:pPr>
      <w:r>
        <w:rPr>
          <w:lang w:val="en-IN"/>
        </w:rPr>
        <w:pict w14:anchorId="34634ACE">
          <v:rect id="_x0000_i1097" style="width:0;height:1.5pt" o:hralign="center" o:hrstd="t" o:hr="t" fillcolor="#a0a0a0" stroked="f"/>
        </w:pict>
      </w:r>
      <w:r w:rsidR="008F55B0" w:rsidRPr="008F55B0">
        <w:rPr>
          <w:b/>
          <w:bCs/>
          <w:lang w:val="en-IN"/>
        </w:rPr>
        <w:t>f-Strings (Modern Formatting)</w:t>
      </w:r>
    </w:p>
    <w:p w14:paraId="11A6BF09" w14:textId="77777777" w:rsidR="008F55B0" w:rsidRPr="008F55B0" w:rsidRDefault="008F55B0" w:rsidP="008F55B0">
      <w:pPr>
        <w:rPr>
          <w:lang w:val="en-IN"/>
        </w:rPr>
      </w:pPr>
      <w:r w:rsidRPr="008F55B0">
        <w:rPr>
          <w:lang w:val="en-IN"/>
        </w:rPr>
        <w:t>name = "</w:t>
      </w:r>
      <w:proofErr w:type="spellStart"/>
      <w:r w:rsidRPr="008F55B0">
        <w:rPr>
          <w:lang w:val="en-IN"/>
        </w:rPr>
        <w:t>Musif</w:t>
      </w:r>
      <w:proofErr w:type="spellEnd"/>
      <w:r w:rsidRPr="008F55B0">
        <w:rPr>
          <w:lang w:val="en-IN"/>
        </w:rPr>
        <w:t>"</w:t>
      </w:r>
    </w:p>
    <w:p w14:paraId="44FB7AAF" w14:textId="77777777" w:rsidR="008F55B0" w:rsidRPr="008F55B0" w:rsidRDefault="008F55B0" w:rsidP="008F55B0">
      <w:pPr>
        <w:rPr>
          <w:lang w:val="en-IN"/>
        </w:rPr>
      </w:pPr>
      <w:r w:rsidRPr="008F55B0">
        <w:rPr>
          <w:lang w:val="en-IN"/>
        </w:rPr>
        <w:t>age = 21</w:t>
      </w:r>
    </w:p>
    <w:p w14:paraId="7E9E712C" w14:textId="77777777" w:rsidR="008F55B0" w:rsidRPr="008F55B0" w:rsidRDefault="008F55B0" w:rsidP="008F55B0">
      <w:pPr>
        <w:rPr>
          <w:lang w:val="en-IN"/>
        </w:rPr>
      </w:pPr>
      <w:proofErr w:type="gramStart"/>
      <w:r w:rsidRPr="008F55B0">
        <w:rPr>
          <w:lang w:val="en-IN"/>
        </w:rPr>
        <w:t>print(</w:t>
      </w:r>
      <w:proofErr w:type="spellStart"/>
      <w:proofErr w:type="gramEnd"/>
      <w:r w:rsidRPr="008F55B0">
        <w:rPr>
          <w:lang w:val="en-IN"/>
        </w:rPr>
        <w:t>f"My</w:t>
      </w:r>
      <w:proofErr w:type="spellEnd"/>
      <w:r w:rsidRPr="008F55B0">
        <w:rPr>
          <w:lang w:val="en-IN"/>
        </w:rPr>
        <w:t xml:space="preserve"> name is {name} and I am {age}")</w:t>
      </w:r>
    </w:p>
    <w:p w14:paraId="05EEF69E" w14:textId="3B77C099" w:rsidR="008F55B0" w:rsidRDefault="008F55B0" w:rsidP="008F55B0">
      <w:pPr>
        <w:rPr>
          <w:lang w:val="en-IN"/>
        </w:rPr>
      </w:pPr>
      <w:r w:rsidRPr="008F55B0">
        <w:rPr>
          <w:lang w:val="en-IN"/>
        </w:rPr>
        <w:t>Used heavily in modern Python and APIs.</w:t>
      </w:r>
    </w:p>
    <w:p w14:paraId="20384E3D" w14:textId="77777777" w:rsidR="008F55B0" w:rsidRPr="008F55B0" w:rsidRDefault="008F55B0" w:rsidP="008F55B0">
      <w:pPr>
        <w:rPr>
          <w:lang w:val="en-IN"/>
        </w:rPr>
      </w:pPr>
    </w:p>
    <w:p w14:paraId="5F241101" w14:textId="77777777" w:rsidR="001F775B" w:rsidRDefault="00000000">
      <w:pPr>
        <w:pStyle w:val="Heading1"/>
      </w:pPr>
      <w:r>
        <w:t>WEEK 4 — Real-World CLI Development</w:t>
      </w:r>
    </w:p>
    <w:p w14:paraId="799EF9F4" w14:textId="77777777" w:rsidR="00EA0AF3" w:rsidRDefault="00EA0AF3" w:rsidP="00EA0AF3">
      <w:pPr>
        <w:rPr>
          <w:b/>
          <w:bCs/>
          <w:lang w:val="en-IN"/>
        </w:rPr>
      </w:pPr>
    </w:p>
    <w:p w14:paraId="3999271B" w14:textId="0DBF2945" w:rsidR="00EA0AF3" w:rsidRPr="00EA0AF3" w:rsidRDefault="00EA0AF3" w:rsidP="00EA0AF3">
      <w:pPr>
        <w:rPr>
          <w:b/>
          <w:bCs/>
          <w:lang w:val="en-IN"/>
        </w:rPr>
      </w:pPr>
      <w:r w:rsidRPr="00EA0AF3">
        <w:rPr>
          <w:b/>
          <w:bCs/>
          <w:lang w:val="en-IN"/>
        </w:rPr>
        <w:t>What is File Handling?</w:t>
      </w:r>
    </w:p>
    <w:p w14:paraId="437E1B4A" w14:textId="77777777" w:rsidR="00EA0AF3" w:rsidRPr="00EA0AF3" w:rsidRDefault="00EA0AF3" w:rsidP="00EA0AF3">
      <w:pPr>
        <w:rPr>
          <w:lang w:val="en-IN"/>
        </w:rPr>
      </w:pPr>
      <w:r w:rsidRPr="00EA0AF3">
        <w:rPr>
          <w:lang w:val="en-IN"/>
        </w:rPr>
        <w:t xml:space="preserve">File handling allows programs to store and retrieve data permanently using files like .txt, .csv, </w:t>
      </w:r>
      <w:proofErr w:type="gramStart"/>
      <w:r w:rsidRPr="00EA0AF3">
        <w:rPr>
          <w:lang w:val="en-IN"/>
        </w:rPr>
        <w:t>or .</w:t>
      </w:r>
      <w:proofErr w:type="spellStart"/>
      <w:r w:rsidRPr="00EA0AF3">
        <w:rPr>
          <w:lang w:val="en-IN"/>
        </w:rPr>
        <w:t>json</w:t>
      </w:r>
      <w:proofErr w:type="spellEnd"/>
      <w:proofErr w:type="gramEnd"/>
      <w:r w:rsidRPr="00EA0AF3">
        <w:rPr>
          <w:lang w:val="en-IN"/>
        </w:rPr>
        <w:t>.</w:t>
      </w:r>
    </w:p>
    <w:p w14:paraId="57E9AF9C" w14:textId="77777777" w:rsidR="00EA0AF3" w:rsidRPr="00EA0AF3" w:rsidRDefault="00EA0AF3" w:rsidP="00EA0AF3">
      <w:pPr>
        <w:rPr>
          <w:lang w:val="en-IN"/>
        </w:rPr>
      </w:pPr>
      <w:r w:rsidRPr="00EA0AF3">
        <w:rPr>
          <w:lang w:val="en-IN"/>
        </w:rPr>
        <w:t>Without files:</w:t>
      </w:r>
    </w:p>
    <w:p w14:paraId="3B02E9AF" w14:textId="77777777" w:rsidR="00EA0AF3" w:rsidRPr="00EA0AF3" w:rsidRDefault="00EA0AF3" w:rsidP="00EA0AF3">
      <w:pPr>
        <w:numPr>
          <w:ilvl w:val="0"/>
          <w:numId w:val="28"/>
        </w:numPr>
        <w:rPr>
          <w:lang w:val="en-IN"/>
        </w:rPr>
      </w:pPr>
      <w:r w:rsidRPr="00EA0AF3">
        <w:rPr>
          <w:lang w:val="en-IN"/>
        </w:rPr>
        <w:t>Data disappears when program closes.</w:t>
      </w:r>
    </w:p>
    <w:p w14:paraId="79CBBBA2" w14:textId="77777777" w:rsidR="00EA0AF3" w:rsidRPr="00EA0AF3" w:rsidRDefault="00EA0AF3" w:rsidP="00EA0AF3">
      <w:pPr>
        <w:rPr>
          <w:lang w:val="en-IN"/>
        </w:rPr>
      </w:pPr>
      <w:r w:rsidRPr="00EA0AF3">
        <w:rPr>
          <w:lang w:val="en-IN"/>
        </w:rPr>
        <w:t>With files:</w:t>
      </w:r>
    </w:p>
    <w:p w14:paraId="17EA269F" w14:textId="77777777" w:rsidR="00EA0AF3" w:rsidRPr="00EA0AF3" w:rsidRDefault="00EA0AF3" w:rsidP="00EA0AF3">
      <w:pPr>
        <w:numPr>
          <w:ilvl w:val="0"/>
          <w:numId w:val="29"/>
        </w:numPr>
        <w:rPr>
          <w:lang w:val="en-IN"/>
        </w:rPr>
      </w:pPr>
      <w:r w:rsidRPr="00EA0AF3">
        <w:rPr>
          <w:lang w:val="en-IN"/>
        </w:rPr>
        <w:t>Data is saved and reused later.</w:t>
      </w:r>
    </w:p>
    <w:p w14:paraId="0CD8637A" w14:textId="77777777" w:rsidR="00EA0AF3" w:rsidRPr="00EA0AF3" w:rsidRDefault="00000000" w:rsidP="00EA0AF3">
      <w:pPr>
        <w:rPr>
          <w:lang w:val="en-IN"/>
        </w:rPr>
      </w:pPr>
      <w:r>
        <w:rPr>
          <w:lang w:val="en-IN"/>
        </w:rPr>
        <w:pict w14:anchorId="129C5B8C">
          <v:rect id="_x0000_i1098" style="width:0;height:1.5pt" o:hralign="center" o:hrstd="t" o:hr="t" fillcolor="#a0a0a0" stroked="f"/>
        </w:pict>
      </w:r>
    </w:p>
    <w:p w14:paraId="646CFE42" w14:textId="06AFB849" w:rsidR="00EA0AF3" w:rsidRPr="00EA0AF3" w:rsidRDefault="00EA0AF3" w:rsidP="00EA0AF3">
      <w:pPr>
        <w:rPr>
          <w:b/>
          <w:bCs/>
          <w:lang w:val="en-IN"/>
        </w:rPr>
      </w:pPr>
      <w:r w:rsidRPr="00EA0AF3">
        <w:rPr>
          <w:b/>
          <w:bCs/>
          <w:lang w:val="en-IN"/>
        </w:rPr>
        <w:t>Opening a File</w:t>
      </w:r>
    </w:p>
    <w:p w14:paraId="446319FF" w14:textId="77777777" w:rsidR="00EA0AF3" w:rsidRPr="00EA0AF3" w:rsidRDefault="00EA0AF3" w:rsidP="00EA0AF3">
      <w:pPr>
        <w:rPr>
          <w:lang w:val="en-IN"/>
        </w:rPr>
      </w:pPr>
      <w:r w:rsidRPr="00EA0AF3">
        <w:rPr>
          <w:lang w:val="en-IN"/>
        </w:rPr>
        <w:t xml:space="preserve">Python uses the </w:t>
      </w:r>
      <w:proofErr w:type="gramStart"/>
      <w:r w:rsidRPr="00EA0AF3">
        <w:rPr>
          <w:lang w:val="en-IN"/>
        </w:rPr>
        <w:t>open(</w:t>
      </w:r>
      <w:proofErr w:type="gramEnd"/>
      <w:r w:rsidRPr="00EA0AF3">
        <w:rPr>
          <w:lang w:val="en-IN"/>
        </w:rPr>
        <w:t>) function.</w:t>
      </w:r>
    </w:p>
    <w:p w14:paraId="28E91452" w14:textId="77777777" w:rsidR="00EA0AF3" w:rsidRPr="00EA0AF3" w:rsidRDefault="00EA0AF3" w:rsidP="00EA0AF3">
      <w:pPr>
        <w:rPr>
          <w:lang w:val="en-IN"/>
        </w:rPr>
      </w:pPr>
      <w:r w:rsidRPr="00EA0AF3">
        <w:rPr>
          <w:lang w:val="en-IN"/>
        </w:rPr>
        <w:t xml:space="preserve">file = </w:t>
      </w:r>
      <w:proofErr w:type="gramStart"/>
      <w:r w:rsidRPr="00EA0AF3">
        <w:rPr>
          <w:lang w:val="en-IN"/>
        </w:rPr>
        <w:t>open(</w:t>
      </w:r>
      <w:proofErr w:type="gramEnd"/>
      <w:r w:rsidRPr="00EA0AF3">
        <w:rPr>
          <w:lang w:val="en-IN"/>
        </w:rPr>
        <w:t>"data.txt", "r")</w:t>
      </w:r>
    </w:p>
    <w:p w14:paraId="10BD489C" w14:textId="77777777" w:rsidR="00EA0AF3" w:rsidRPr="00EA0AF3" w:rsidRDefault="00EA0AF3" w:rsidP="00EA0AF3">
      <w:pPr>
        <w:rPr>
          <w:lang w:val="en-IN"/>
        </w:rPr>
      </w:pPr>
      <w:r w:rsidRPr="00EA0AF3">
        <w:rPr>
          <w:lang w:val="en-IN"/>
        </w:rPr>
        <w:t>Syntax:</w:t>
      </w:r>
    </w:p>
    <w:p w14:paraId="489752B3" w14:textId="77777777" w:rsidR="00EA0AF3" w:rsidRPr="00EA0AF3" w:rsidRDefault="00EA0AF3" w:rsidP="00EA0AF3">
      <w:pPr>
        <w:rPr>
          <w:lang w:val="en-IN"/>
        </w:rPr>
      </w:pPr>
      <w:proofErr w:type="gramStart"/>
      <w:r w:rsidRPr="00EA0AF3">
        <w:rPr>
          <w:lang w:val="en-IN"/>
        </w:rPr>
        <w:t>open(</w:t>
      </w:r>
      <w:proofErr w:type="gramEnd"/>
      <w:r w:rsidRPr="00EA0AF3">
        <w:rPr>
          <w:lang w:val="en-IN"/>
        </w:rPr>
        <w:t>"filename", "mode")</w:t>
      </w:r>
    </w:p>
    <w:p w14:paraId="704C888C" w14:textId="77777777" w:rsidR="00EA0AF3" w:rsidRPr="00EA0AF3" w:rsidRDefault="00000000" w:rsidP="00EA0AF3">
      <w:pPr>
        <w:rPr>
          <w:lang w:val="en-IN"/>
        </w:rPr>
      </w:pPr>
      <w:r>
        <w:rPr>
          <w:lang w:val="en-IN"/>
        </w:rPr>
        <w:pict w14:anchorId="1370BCAA">
          <v:rect id="_x0000_i1099" style="width:0;height:1.5pt" o:hralign="center" o:hrstd="t" o:hr="t" fillcolor="#a0a0a0" stroked="f"/>
        </w:pict>
      </w:r>
    </w:p>
    <w:p w14:paraId="431F55CD" w14:textId="77777777" w:rsidR="00EA0AF3" w:rsidRPr="00EA0AF3" w:rsidRDefault="00EA0AF3" w:rsidP="00EA0AF3">
      <w:pPr>
        <w:rPr>
          <w:b/>
          <w:bCs/>
          <w:lang w:val="en-IN"/>
        </w:rPr>
      </w:pPr>
      <w:r w:rsidRPr="00EA0AF3">
        <w:rPr>
          <w:rFonts w:ascii="Segoe UI Emoji" w:hAnsi="Segoe UI Emoji" w:cs="Segoe UI Emoji"/>
          <w:b/>
          <w:bCs/>
          <w:lang w:val="en-IN"/>
        </w:rPr>
        <w:t>📌</w:t>
      </w:r>
      <w:r w:rsidRPr="00EA0AF3">
        <w:rPr>
          <w:b/>
          <w:bCs/>
          <w:lang w:val="en-IN"/>
        </w:rPr>
        <w:t xml:space="preserve"> File Modes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1779"/>
      </w:tblGrid>
      <w:tr w:rsidR="00EA0AF3" w:rsidRPr="00EA0AF3" w14:paraId="26280ACE" w14:textId="77777777" w:rsidTr="00EA0AF3">
        <w:trPr>
          <w:tblHeader/>
          <w:tblCellSpacing w:w="15" w:type="dxa"/>
        </w:trPr>
        <w:tc>
          <w:tcPr>
            <w:tcW w:w="0" w:type="auto"/>
            <w:vAlign w:val="center"/>
            <w:hideMark/>
          </w:tcPr>
          <w:p w14:paraId="242B6587" w14:textId="77777777" w:rsidR="00EA0AF3" w:rsidRPr="00EA0AF3" w:rsidRDefault="00EA0AF3" w:rsidP="00EA0AF3">
            <w:pPr>
              <w:rPr>
                <w:b/>
                <w:bCs/>
                <w:lang w:val="en-IN"/>
              </w:rPr>
            </w:pPr>
            <w:r w:rsidRPr="00EA0AF3">
              <w:rPr>
                <w:b/>
                <w:bCs/>
                <w:lang w:val="en-IN"/>
              </w:rPr>
              <w:lastRenderedPageBreak/>
              <w:t>Mode</w:t>
            </w:r>
          </w:p>
        </w:tc>
        <w:tc>
          <w:tcPr>
            <w:tcW w:w="0" w:type="auto"/>
            <w:vAlign w:val="center"/>
            <w:hideMark/>
          </w:tcPr>
          <w:p w14:paraId="2FE2AD88" w14:textId="77777777" w:rsidR="00EA0AF3" w:rsidRPr="00EA0AF3" w:rsidRDefault="00EA0AF3" w:rsidP="00EA0AF3">
            <w:pPr>
              <w:rPr>
                <w:b/>
                <w:bCs/>
                <w:lang w:val="en-IN"/>
              </w:rPr>
            </w:pPr>
            <w:r w:rsidRPr="00EA0AF3">
              <w:rPr>
                <w:b/>
                <w:bCs/>
                <w:lang w:val="en-IN"/>
              </w:rPr>
              <w:t>Meaning</w:t>
            </w:r>
          </w:p>
        </w:tc>
      </w:tr>
      <w:tr w:rsidR="00EA0AF3" w:rsidRPr="00EA0AF3" w14:paraId="69245F48" w14:textId="77777777" w:rsidTr="00EA0AF3">
        <w:trPr>
          <w:tblCellSpacing w:w="15" w:type="dxa"/>
        </w:trPr>
        <w:tc>
          <w:tcPr>
            <w:tcW w:w="0" w:type="auto"/>
            <w:vAlign w:val="center"/>
            <w:hideMark/>
          </w:tcPr>
          <w:p w14:paraId="693356DA" w14:textId="77777777" w:rsidR="00EA0AF3" w:rsidRPr="00EA0AF3" w:rsidRDefault="00EA0AF3" w:rsidP="00EA0AF3">
            <w:pPr>
              <w:rPr>
                <w:lang w:val="en-IN"/>
              </w:rPr>
            </w:pPr>
            <w:r w:rsidRPr="00EA0AF3">
              <w:rPr>
                <w:lang w:val="en-IN"/>
              </w:rPr>
              <w:t>"r"</w:t>
            </w:r>
          </w:p>
        </w:tc>
        <w:tc>
          <w:tcPr>
            <w:tcW w:w="0" w:type="auto"/>
            <w:vAlign w:val="center"/>
            <w:hideMark/>
          </w:tcPr>
          <w:p w14:paraId="7197D71D" w14:textId="77777777" w:rsidR="00EA0AF3" w:rsidRPr="00EA0AF3" w:rsidRDefault="00EA0AF3" w:rsidP="00EA0AF3">
            <w:pPr>
              <w:rPr>
                <w:lang w:val="en-IN"/>
              </w:rPr>
            </w:pPr>
            <w:r w:rsidRPr="00EA0AF3">
              <w:rPr>
                <w:lang w:val="en-IN"/>
              </w:rPr>
              <w:t>Read file</w:t>
            </w:r>
          </w:p>
        </w:tc>
      </w:tr>
      <w:tr w:rsidR="00EA0AF3" w:rsidRPr="00EA0AF3" w14:paraId="774172B7" w14:textId="77777777" w:rsidTr="00EA0AF3">
        <w:trPr>
          <w:tblCellSpacing w:w="15" w:type="dxa"/>
        </w:trPr>
        <w:tc>
          <w:tcPr>
            <w:tcW w:w="0" w:type="auto"/>
            <w:vAlign w:val="center"/>
            <w:hideMark/>
          </w:tcPr>
          <w:p w14:paraId="33682ECA" w14:textId="77777777" w:rsidR="00EA0AF3" w:rsidRPr="00EA0AF3" w:rsidRDefault="00EA0AF3" w:rsidP="00EA0AF3">
            <w:pPr>
              <w:rPr>
                <w:lang w:val="en-IN"/>
              </w:rPr>
            </w:pPr>
            <w:r w:rsidRPr="00EA0AF3">
              <w:rPr>
                <w:lang w:val="en-IN"/>
              </w:rPr>
              <w:t>"w"</w:t>
            </w:r>
          </w:p>
        </w:tc>
        <w:tc>
          <w:tcPr>
            <w:tcW w:w="0" w:type="auto"/>
            <w:vAlign w:val="center"/>
            <w:hideMark/>
          </w:tcPr>
          <w:p w14:paraId="3ED7C8DC" w14:textId="77777777" w:rsidR="00EA0AF3" w:rsidRPr="00EA0AF3" w:rsidRDefault="00EA0AF3" w:rsidP="00EA0AF3">
            <w:pPr>
              <w:rPr>
                <w:lang w:val="en-IN"/>
              </w:rPr>
            </w:pPr>
            <w:r w:rsidRPr="00EA0AF3">
              <w:rPr>
                <w:lang w:val="en-IN"/>
              </w:rPr>
              <w:t>Write (overwrite)</w:t>
            </w:r>
          </w:p>
        </w:tc>
      </w:tr>
      <w:tr w:rsidR="00EA0AF3" w:rsidRPr="00EA0AF3" w14:paraId="1B48815A" w14:textId="77777777" w:rsidTr="00EA0AF3">
        <w:trPr>
          <w:tblCellSpacing w:w="15" w:type="dxa"/>
        </w:trPr>
        <w:tc>
          <w:tcPr>
            <w:tcW w:w="0" w:type="auto"/>
            <w:vAlign w:val="center"/>
            <w:hideMark/>
          </w:tcPr>
          <w:p w14:paraId="24DACBAC" w14:textId="77777777" w:rsidR="00EA0AF3" w:rsidRPr="00EA0AF3" w:rsidRDefault="00EA0AF3" w:rsidP="00EA0AF3">
            <w:pPr>
              <w:rPr>
                <w:lang w:val="en-IN"/>
              </w:rPr>
            </w:pPr>
            <w:r w:rsidRPr="00EA0AF3">
              <w:rPr>
                <w:lang w:val="en-IN"/>
              </w:rPr>
              <w:t>"a"</w:t>
            </w:r>
          </w:p>
        </w:tc>
        <w:tc>
          <w:tcPr>
            <w:tcW w:w="0" w:type="auto"/>
            <w:vAlign w:val="center"/>
            <w:hideMark/>
          </w:tcPr>
          <w:p w14:paraId="78C43C41" w14:textId="77777777" w:rsidR="00EA0AF3" w:rsidRPr="00EA0AF3" w:rsidRDefault="00EA0AF3" w:rsidP="00EA0AF3">
            <w:pPr>
              <w:rPr>
                <w:lang w:val="en-IN"/>
              </w:rPr>
            </w:pPr>
            <w:r w:rsidRPr="00EA0AF3">
              <w:rPr>
                <w:lang w:val="en-IN"/>
              </w:rPr>
              <w:t>Append data</w:t>
            </w:r>
          </w:p>
        </w:tc>
      </w:tr>
      <w:tr w:rsidR="00EA0AF3" w:rsidRPr="00EA0AF3" w14:paraId="5563A18D" w14:textId="77777777" w:rsidTr="00EA0AF3">
        <w:trPr>
          <w:tblCellSpacing w:w="15" w:type="dxa"/>
        </w:trPr>
        <w:tc>
          <w:tcPr>
            <w:tcW w:w="0" w:type="auto"/>
            <w:vAlign w:val="center"/>
            <w:hideMark/>
          </w:tcPr>
          <w:p w14:paraId="4797175C" w14:textId="77777777" w:rsidR="00EA0AF3" w:rsidRPr="00EA0AF3" w:rsidRDefault="00EA0AF3" w:rsidP="00EA0AF3">
            <w:pPr>
              <w:rPr>
                <w:lang w:val="en-IN"/>
              </w:rPr>
            </w:pPr>
            <w:r w:rsidRPr="00EA0AF3">
              <w:rPr>
                <w:lang w:val="en-IN"/>
              </w:rPr>
              <w:t>"x"</w:t>
            </w:r>
          </w:p>
        </w:tc>
        <w:tc>
          <w:tcPr>
            <w:tcW w:w="0" w:type="auto"/>
            <w:vAlign w:val="center"/>
            <w:hideMark/>
          </w:tcPr>
          <w:p w14:paraId="0A681112" w14:textId="77777777" w:rsidR="00EA0AF3" w:rsidRPr="00EA0AF3" w:rsidRDefault="00EA0AF3" w:rsidP="00EA0AF3">
            <w:pPr>
              <w:rPr>
                <w:lang w:val="en-IN"/>
              </w:rPr>
            </w:pPr>
            <w:r w:rsidRPr="00EA0AF3">
              <w:rPr>
                <w:lang w:val="en-IN"/>
              </w:rPr>
              <w:t>Create new file</w:t>
            </w:r>
          </w:p>
        </w:tc>
      </w:tr>
    </w:tbl>
    <w:p w14:paraId="6A397909" w14:textId="77777777" w:rsidR="00EA0AF3" w:rsidRPr="00EA0AF3" w:rsidRDefault="00000000" w:rsidP="00EA0AF3">
      <w:pPr>
        <w:rPr>
          <w:lang w:val="en-IN"/>
        </w:rPr>
      </w:pPr>
      <w:r>
        <w:rPr>
          <w:lang w:val="en-IN"/>
        </w:rPr>
        <w:pict w14:anchorId="67027F13">
          <v:rect id="_x0000_i1100" style="width:0;height:1.5pt" o:hralign="center" o:hrstd="t" o:hr="t" fillcolor="#a0a0a0" stroked="f"/>
        </w:pict>
      </w:r>
    </w:p>
    <w:p w14:paraId="39E52DCE" w14:textId="28774B82" w:rsidR="00EA0AF3" w:rsidRPr="00EA0AF3" w:rsidRDefault="00EA0AF3" w:rsidP="00EA0AF3">
      <w:pPr>
        <w:rPr>
          <w:b/>
          <w:bCs/>
          <w:lang w:val="en-IN"/>
        </w:rPr>
      </w:pPr>
      <w:r w:rsidRPr="00EA0AF3">
        <w:rPr>
          <w:b/>
          <w:bCs/>
          <w:lang w:val="en-IN"/>
        </w:rPr>
        <w:t>Reading from a File</w:t>
      </w:r>
    </w:p>
    <w:p w14:paraId="281B0204" w14:textId="7F7E39AB" w:rsidR="00EA0AF3" w:rsidRPr="00EA0AF3" w:rsidRDefault="00EA0AF3" w:rsidP="00EA0AF3">
      <w:pPr>
        <w:rPr>
          <w:b/>
          <w:bCs/>
          <w:lang w:val="en-IN"/>
        </w:rPr>
      </w:pPr>
      <w:r w:rsidRPr="00EA0AF3">
        <w:rPr>
          <w:b/>
          <w:bCs/>
          <w:lang w:val="en-IN"/>
        </w:rPr>
        <w:t>Read Entire File</w:t>
      </w:r>
    </w:p>
    <w:p w14:paraId="2F29268D" w14:textId="77777777" w:rsidR="00EA0AF3" w:rsidRPr="00EA0AF3" w:rsidRDefault="00EA0AF3" w:rsidP="00EA0AF3">
      <w:pPr>
        <w:rPr>
          <w:lang w:val="en-IN"/>
        </w:rPr>
      </w:pPr>
      <w:r w:rsidRPr="00EA0AF3">
        <w:rPr>
          <w:lang w:val="en-IN"/>
        </w:rPr>
        <w:t xml:space="preserve">file = </w:t>
      </w:r>
      <w:proofErr w:type="gramStart"/>
      <w:r w:rsidRPr="00EA0AF3">
        <w:rPr>
          <w:lang w:val="en-IN"/>
        </w:rPr>
        <w:t>open(</w:t>
      </w:r>
      <w:proofErr w:type="gramEnd"/>
      <w:r w:rsidRPr="00EA0AF3">
        <w:rPr>
          <w:lang w:val="en-IN"/>
        </w:rPr>
        <w:t>"data.txt", "r")</w:t>
      </w:r>
    </w:p>
    <w:p w14:paraId="58B8B38E" w14:textId="77777777" w:rsidR="00EA0AF3" w:rsidRPr="00EA0AF3" w:rsidRDefault="00EA0AF3" w:rsidP="00EA0AF3">
      <w:pPr>
        <w:rPr>
          <w:lang w:val="en-IN"/>
        </w:rPr>
      </w:pPr>
      <w:r w:rsidRPr="00EA0AF3">
        <w:rPr>
          <w:lang w:val="en-IN"/>
        </w:rPr>
        <w:t xml:space="preserve">content = </w:t>
      </w:r>
      <w:proofErr w:type="spellStart"/>
      <w:proofErr w:type="gramStart"/>
      <w:r w:rsidRPr="00EA0AF3">
        <w:rPr>
          <w:lang w:val="en-IN"/>
        </w:rPr>
        <w:t>file.read</w:t>
      </w:r>
      <w:proofErr w:type="spellEnd"/>
      <w:proofErr w:type="gramEnd"/>
      <w:r w:rsidRPr="00EA0AF3">
        <w:rPr>
          <w:lang w:val="en-IN"/>
        </w:rPr>
        <w:t>()</w:t>
      </w:r>
    </w:p>
    <w:p w14:paraId="40CD419A" w14:textId="77777777" w:rsidR="00EA0AF3" w:rsidRPr="00EA0AF3" w:rsidRDefault="00EA0AF3" w:rsidP="00EA0AF3">
      <w:pPr>
        <w:rPr>
          <w:lang w:val="en-IN"/>
        </w:rPr>
      </w:pPr>
      <w:r w:rsidRPr="00EA0AF3">
        <w:rPr>
          <w:lang w:val="en-IN"/>
        </w:rPr>
        <w:t>print(content)</w:t>
      </w:r>
    </w:p>
    <w:p w14:paraId="1D5A83D2" w14:textId="77777777" w:rsidR="00EA0AF3" w:rsidRPr="00EA0AF3" w:rsidRDefault="00EA0AF3" w:rsidP="00EA0AF3">
      <w:pPr>
        <w:rPr>
          <w:lang w:val="en-IN"/>
        </w:rPr>
      </w:pPr>
      <w:proofErr w:type="spellStart"/>
      <w:proofErr w:type="gramStart"/>
      <w:r w:rsidRPr="00EA0AF3">
        <w:rPr>
          <w:lang w:val="en-IN"/>
        </w:rPr>
        <w:t>file.close</w:t>
      </w:r>
      <w:proofErr w:type="spellEnd"/>
      <w:proofErr w:type="gramEnd"/>
      <w:r w:rsidRPr="00EA0AF3">
        <w:rPr>
          <w:lang w:val="en-IN"/>
        </w:rPr>
        <w:t>()</w:t>
      </w:r>
    </w:p>
    <w:p w14:paraId="347FBEB8" w14:textId="77777777" w:rsidR="00EA0AF3" w:rsidRPr="00EA0AF3" w:rsidRDefault="00000000" w:rsidP="00EA0AF3">
      <w:pPr>
        <w:rPr>
          <w:lang w:val="en-IN"/>
        </w:rPr>
      </w:pPr>
      <w:r>
        <w:rPr>
          <w:lang w:val="en-IN"/>
        </w:rPr>
        <w:pict w14:anchorId="65D1FA61">
          <v:rect id="_x0000_i1101" style="width:0;height:1.5pt" o:hralign="center" o:hrstd="t" o:hr="t" fillcolor="#a0a0a0" stroked="f"/>
        </w:pict>
      </w:r>
    </w:p>
    <w:p w14:paraId="23C471DC" w14:textId="43D5E34F" w:rsidR="00EA0AF3" w:rsidRPr="00EA0AF3" w:rsidRDefault="00EA0AF3" w:rsidP="00EA0AF3">
      <w:pPr>
        <w:rPr>
          <w:b/>
          <w:bCs/>
          <w:lang w:val="en-IN"/>
        </w:rPr>
      </w:pPr>
      <w:r w:rsidRPr="00EA0AF3">
        <w:rPr>
          <w:b/>
          <w:bCs/>
          <w:lang w:val="en-IN"/>
        </w:rPr>
        <w:t>Read Line by Line</w:t>
      </w:r>
    </w:p>
    <w:p w14:paraId="4250D6AB" w14:textId="77777777" w:rsidR="00EA0AF3" w:rsidRPr="00EA0AF3" w:rsidRDefault="00EA0AF3" w:rsidP="00EA0AF3">
      <w:pPr>
        <w:rPr>
          <w:lang w:val="en-IN"/>
        </w:rPr>
      </w:pPr>
      <w:r w:rsidRPr="00EA0AF3">
        <w:rPr>
          <w:lang w:val="en-IN"/>
        </w:rPr>
        <w:t xml:space="preserve">file = </w:t>
      </w:r>
      <w:proofErr w:type="gramStart"/>
      <w:r w:rsidRPr="00EA0AF3">
        <w:rPr>
          <w:lang w:val="en-IN"/>
        </w:rPr>
        <w:t>open(</w:t>
      </w:r>
      <w:proofErr w:type="gramEnd"/>
      <w:r w:rsidRPr="00EA0AF3">
        <w:rPr>
          <w:lang w:val="en-IN"/>
        </w:rPr>
        <w:t>"data.txt", "r")</w:t>
      </w:r>
    </w:p>
    <w:p w14:paraId="32483E7B" w14:textId="77777777" w:rsidR="00EA0AF3" w:rsidRPr="00EA0AF3" w:rsidRDefault="00EA0AF3" w:rsidP="00EA0AF3">
      <w:pPr>
        <w:rPr>
          <w:lang w:val="en-IN"/>
        </w:rPr>
      </w:pPr>
    </w:p>
    <w:p w14:paraId="1891BECA" w14:textId="77777777" w:rsidR="00EA0AF3" w:rsidRPr="00EA0AF3" w:rsidRDefault="00EA0AF3" w:rsidP="00EA0AF3">
      <w:pPr>
        <w:rPr>
          <w:lang w:val="en-IN"/>
        </w:rPr>
      </w:pPr>
      <w:r w:rsidRPr="00EA0AF3">
        <w:rPr>
          <w:lang w:val="en-IN"/>
        </w:rPr>
        <w:t>for line in file:</w:t>
      </w:r>
    </w:p>
    <w:p w14:paraId="2A511783" w14:textId="77777777" w:rsidR="00EA0AF3" w:rsidRPr="00EA0AF3" w:rsidRDefault="00EA0AF3" w:rsidP="00EA0AF3">
      <w:pPr>
        <w:rPr>
          <w:lang w:val="en-IN"/>
        </w:rPr>
      </w:pPr>
      <w:r w:rsidRPr="00EA0AF3">
        <w:rPr>
          <w:lang w:val="en-IN"/>
        </w:rPr>
        <w:t xml:space="preserve">    print(line)</w:t>
      </w:r>
    </w:p>
    <w:p w14:paraId="03FFC50D" w14:textId="77777777" w:rsidR="00EA0AF3" w:rsidRPr="00EA0AF3" w:rsidRDefault="00EA0AF3" w:rsidP="00EA0AF3">
      <w:pPr>
        <w:rPr>
          <w:lang w:val="en-IN"/>
        </w:rPr>
      </w:pPr>
    </w:p>
    <w:p w14:paraId="063729A4" w14:textId="77777777" w:rsidR="00EA0AF3" w:rsidRPr="00EA0AF3" w:rsidRDefault="00EA0AF3" w:rsidP="00EA0AF3">
      <w:pPr>
        <w:rPr>
          <w:lang w:val="en-IN"/>
        </w:rPr>
      </w:pPr>
      <w:proofErr w:type="spellStart"/>
      <w:proofErr w:type="gramStart"/>
      <w:r w:rsidRPr="00EA0AF3">
        <w:rPr>
          <w:lang w:val="en-IN"/>
        </w:rPr>
        <w:t>file.close</w:t>
      </w:r>
      <w:proofErr w:type="spellEnd"/>
      <w:proofErr w:type="gramEnd"/>
      <w:r w:rsidRPr="00EA0AF3">
        <w:rPr>
          <w:lang w:val="en-IN"/>
        </w:rPr>
        <w:t>()</w:t>
      </w:r>
    </w:p>
    <w:p w14:paraId="0D45289C" w14:textId="77777777" w:rsidR="00EA0AF3" w:rsidRPr="00EA0AF3" w:rsidRDefault="00000000" w:rsidP="00EA0AF3">
      <w:pPr>
        <w:rPr>
          <w:lang w:val="en-IN"/>
        </w:rPr>
      </w:pPr>
      <w:r>
        <w:rPr>
          <w:lang w:val="en-IN"/>
        </w:rPr>
        <w:pict w14:anchorId="437F4C74">
          <v:rect id="_x0000_i1102" style="width:0;height:1.5pt" o:hralign="center" o:hrstd="t" o:hr="t" fillcolor="#a0a0a0" stroked="f"/>
        </w:pict>
      </w:r>
    </w:p>
    <w:p w14:paraId="3133ACB5" w14:textId="068BFF82" w:rsidR="00EA0AF3" w:rsidRPr="00EA0AF3" w:rsidRDefault="00EA0AF3" w:rsidP="00EA0AF3">
      <w:pPr>
        <w:rPr>
          <w:b/>
          <w:bCs/>
          <w:lang w:val="en-IN"/>
        </w:rPr>
      </w:pPr>
      <w:r w:rsidRPr="00EA0AF3">
        <w:rPr>
          <w:b/>
          <w:bCs/>
          <w:lang w:val="en-IN"/>
        </w:rPr>
        <w:t>Writing to a File</w:t>
      </w:r>
    </w:p>
    <w:p w14:paraId="267572E6" w14:textId="77777777" w:rsidR="00EA0AF3" w:rsidRPr="00EA0AF3" w:rsidRDefault="00EA0AF3" w:rsidP="00EA0AF3">
      <w:pPr>
        <w:rPr>
          <w:lang w:val="en-IN"/>
        </w:rPr>
      </w:pPr>
      <w:r w:rsidRPr="00EA0AF3">
        <w:rPr>
          <w:lang w:val="en-IN"/>
        </w:rPr>
        <w:t xml:space="preserve">file = </w:t>
      </w:r>
      <w:proofErr w:type="gramStart"/>
      <w:r w:rsidRPr="00EA0AF3">
        <w:rPr>
          <w:lang w:val="en-IN"/>
        </w:rPr>
        <w:t>open(</w:t>
      </w:r>
      <w:proofErr w:type="gramEnd"/>
      <w:r w:rsidRPr="00EA0AF3">
        <w:rPr>
          <w:lang w:val="en-IN"/>
        </w:rPr>
        <w:t>"data.txt", "w")</w:t>
      </w:r>
    </w:p>
    <w:p w14:paraId="02C59E8D" w14:textId="77777777" w:rsidR="00EA0AF3" w:rsidRPr="00EA0AF3" w:rsidRDefault="00EA0AF3" w:rsidP="00EA0AF3">
      <w:pPr>
        <w:rPr>
          <w:lang w:val="en-IN"/>
        </w:rPr>
      </w:pPr>
      <w:proofErr w:type="spellStart"/>
      <w:proofErr w:type="gramStart"/>
      <w:r w:rsidRPr="00EA0AF3">
        <w:rPr>
          <w:lang w:val="en-IN"/>
        </w:rPr>
        <w:t>file.write</w:t>
      </w:r>
      <w:proofErr w:type="spellEnd"/>
      <w:proofErr w:type="gramEnd"/>
      <w:r w:rsidRPr="00EA0AF3">
        <w:rPr>
          <w:lang w:val="en-IN"/>
        </w:rPr>
        <w:t>("Hello Python")</w:t>
      </w:r>
    </w:p>
    <w:p w14:paraId="72603527" w14:textId="77777777" w:rsidR="00EA0AF3" w:rsidRPr="00EA0AF3" w:rsidRDefault="00EA0AF3" w:rsidP="00EA0AF3">
      <w:pPr>
        <w:rPr>
          <w:lang w:val="en-IN"/>
        </w:rPr>
      </w:pPr>
      <w:proofErr w:type="spellStart"/>
      <w:proofErr w:type="gramStart"/>
      <w:r w:rsidRPr="00EA0AF3">
        <w:rPr>
          <w:lang w:val="en-IN"/>
        </w:rPr>
        <w:t>file.close</w:t>
      </w:r>
      <w:proofErr w:type="spellEnd"/>
      <w:proofErr w:type="gramEnd"/>
      <w:r w:rsidRPr="00EA0AF3">
        <w:rPr>
          <w:lang w:val="en-IN"/>
        </w:rPr>
        <w:t>()</w:t>
      </w:r>
    </w:p>
    <w:p w14:paraId="6FE40045" w14:textId="1CF88ED3" w:rsidR="00EA0AF3" w:rsidRPr="00EA0AF3" w:rsidRDefault="00EA0AF3" w:rsidP="00EA0AF3">
      <w:pPr>
        <w:rPr>
          <w:lang w:val="en-IN"/>
        </w:rPr>
      </w:pPr>
      <w:r w:rsidRPr="00EA0AF3">
        <w:rPr>
          <w:lang w:val="en-IN"/>
        </w:rPr>
        <w:lastRenderedPageBreak/>
        <w:t>"w" replaces old content.</w:t>
      </w:r>
    </w:p>
    <w:p w14:paraId="18EB4597" w14:textId="77777777" w:rsidR="00EA0AF3" w:rsidRPr="00EA0AF3" w:rsidRDefault="00000000" w:rsidP="00EA0AF3">
      <w:pPr>
        <w:rPr>
          <w:lang w:val="en-IN"/>
        </w:rPr>
      </w:pPr>
      <w:r>
        <w:rPr>
          <w:lang w:val="en-IN"/>
        </w:rPr>
        <w:pict w14:anchorId="05A4E997">
          <v:rect id="_x0000_i1103" style="width:0;height:1.5pt" o:hralign="center" o:hrstd="t" o:hr="t" fillcolor="#a0a0a0" stroked="f"/>
        </w:pict>
      </w:r>
    </w:p>
    <w:p w14:paraId="14D96256" w14:textId="17651C3A" w:rsidR="00EA0AF3" w:rsidRPr="00EA0AF3" w:rsidRDefault="00EA0AF3" w:rsidP="00EA0AF3">
      <w:pPr>
        <w:rPr>
          <w:b/>
          <w:bCs/>
          <w:lang w:val="en-IN"/>
        </w:rPr>
      </w:pPr>
      <w:r w:rsidRPr="00EA0AF3">
        <w:rPr>
          <w:b/>
          <w:bCs/>
          <w:lang w:val="en-IN"/>
        </w:rPr>
        <w:t>Appending Data</w:t>
      </w:r>
    </w:p>
    <w:p w14:paraId="729E44B9" w14:textId="77777777" w:rsidR="00EA0AF3" w:rsidRPr="00EA0AF3" w:rsidRDefault="00EA0AF3" w:rsidP="00EA0AF3">
      <w:pPr>
        <w:rPr>
          <w:lang w:val="en-IN"/>
        </w:rPr>
      </w:pPr>
      <w:r w:rsidRPr="00EA0AF3">
        <w:rPr>
          <w:lang w:val="en-IN"/>
        </w:rPr>
        <w:t xml:space="preserve">file = </w:t>
      </w:r>
      <w:proofErr w:type="gramStart"/>
      <w:r w:rsidRPr="00EA0AF3">
        <w:rPr>
          <w:lang w:val="en-IN"/>
        </w:rPr>
        <w:t>open(</w:t>
      </w:r>
      <w:proofErr w:type="gramEnd"/>
      <w:r w:rsidRPr="00EA0AF3">
        <w:rPr>
          <w:lang w:val="en-IN"/>
        </w:rPr>
        <w:t>"data.txt", "a")</w:t>
      </w:r>
    </w:p>
    <w:p w14:paraId="3CBF51FC" w14:textId="77777777" w:rsidR="00EA0AF3" w:rsidRPr="00EA0AF3" w:rsidRDefault="00EA0AF3" w:rsidP="00EA0AF3">
      <w:pPr>
        <w:rPr>
          <w:lang w:val="en-IN"/>
        </w:rPr>
      </w:pPr>
      <w:proofErr w:type="spellStart"/>
      <w:proofErr w:type="gramStart"/>
      <w:r w:rsidRPr="00EA0AF3">
        <w:rPr>
          <w:lang w:val="en-IN"/>
        </w:rPr>
        <w:t>file.write</w:t>
      </w:r>
      <w:proofErr w:type="spellEnd"/>
      <w:proofErr w:type="gramEnd"/>
      <w:r w:rsidRPr="00EA0AF3">
        <w:rPr>
          <w:lang w:val="en-IN"/>
        </w:rPr>
        <w:t>("\</w:t>
      </w:r>
      <w:proofErr w:type="spellStart"/>
      <w:r w:rsidRPr="00EA0AF3">
        <w:rPr>
          <w:lang w:val="en-IN"/>
        </w:rPr>
        <w:t>nNew</w:t>
      </w:r>
      <w:proofErr w:type="spellEnd"/>
      <w:r w:rsidRPr="00EA0AF3">
        <w:rPr>
          <w:lang w:val="en-IN"/>
        </w:rPr>
        <w:t xml:space="preserve"> Line Added")</w:t>
      </w:r>
    </w:p>
    <w:p w14:paraId="12B9163A" w14:textId="77777777" w:rsidR="00EA0AF3" w:rsidRPr="00EA0AF3" w:rsidRDefault="00EA0AF3" w:rsidP="00EA0AF3">
      <w:pPr>
        <w:rPr>
          <w:lang w:val="en-IN"/>
        </w:rPr>
      </w:pPr>
      <w:proofErr w:type="spellStart"/>
      <w:proofErr w:type="gramStart"/>
      <w:r w:rsidRPr="00EA0AF3">
        <w:rPr>
          <w:lang w:val="en-IN"/>
        </w:rPr>
        <w:t>file.close</w:t>
      </w:r>
      <w:proofErr w:type="spellEnd"/>
      <w:proofErr w:type="gramEnd"/>
      <w:r w:rsidRPr="00EA0AF3">
        <w:rPr>
          <w:lang w:val="en-IN"/>
        </w:rPr>
        <w:t>()</w:t>
      </w:r>
    </w:p>
    <w:p w14:paraId="61967534" w14:textId="77777777" w:rsidR="00EA0AF3" w:rsidRPr="00EA0AF3" w:rsidRDefault="00000000" w:rsidP="00EA0AF3">
      <w:pPr>
        <w:rPr>
          <w:lang w:val="en-IN"/>
        </w:rPr>
      </w:pPr>
      <w:r>
        <w:rPr>
          <w:lang w:val="en-IN"/>
        </w:rPr>
        <w:pict w14:anchorId="22A20B77">
          <v:rect id="_x0000_i1104" style="width:0;height:1.5pt" o:hralign="center" o:hrstd="t" o:hr="t" fillcolor="#a0a0a0" stroked="f"/>
        </w:pict>
      </w:r>
    </w:p>
    <w:p w14:paraId="641B2654" w14:textId="1FFF1213" w:rsidR="00EA0AF3" w:rsidRPr="00EA0AF3" w:rsidRDefault="00EA0AF3" w:rsidP="00EA0AF3">
      <w:pPr>
        <w:rPr>
          <w:b/>
          <w:bCs/>
          <w:lang w:val="en-IN"/>
        </w:rPr>
      </w:pPr>
      <w:r w:rsidRPr="00EA0AF3">
        <w:rPr>
          <w:b/>
          <w:bCs/>
          <w:lang w:val="en-IN"/>
        </w:rPr>
        <w:t>Best Practice — Using with Statement</w:t>
      </w:r>
    </w:p>
    <w:p w14:paraId="009A4793" w14:textId="77777777" w:rsidR="00EA0AF3" w:rsidRPr="00EA0AF3" w:rsidRDefault="00EA0AF3" w:rsidP="00EA0AF3">
      <w:pPr>
        <w:rPr>
          <w:lang w:val="en-IN"/>
        </w:rPr>
      </w:pPr>
      <w:r w:rsidRPr="00EA0AF3">
        <w:rPr>
          <w:lang w:val="en-IN"/>
        </w:rPr>
        <w:t>Automatically closes file:</w:t>
      </w:r>
    </w:p>
    <w:p w14:paraId="39B88AD3" w14:textId="77777777" w:rsidR="00EA0AF3" w:rsidRPr="00EA0AF3" w:rsidRDefault="00EA0AF3" w:rsidP="00EA0AF3">
      <w:pPr>
        <w:rPr>
          <w:lang w:val="en-IN"/>
        </w:rPr>
      </w:pPr>
      <w:r w:rsidRPr="00EA0AF3">
        <w:rPr>
          <w:lang w:val="en-IN"/>
        </w:rPr>
        <w:t xml:space="preserve">with </w:t>
      </w:r>
      <w:proofErr w:type="gramStart"/>
      <w:r w:rsidRPr="00EA0AF3">
        <w:rPr>
          <w:lang w:val="en-IN"/>
        </w:rPr>
        <w:t>open(</w:t>
      </w:r>
      <w:proofErr w:type="gramEnd"/>
      <w:r w:rsidRPr="00EA0AF3">
        <w:rPr>
          <w:lang w:val="en-IN"/>
        </w:rPr>
        <w:t>"data.txt", "r") as file:</w:t>
      </w:r>
    </w:p>
    <w:p w14:paraId="77B291DF" w14:textId="77777777" w:rsidR="00EA0AF3" w:rsidRPr="00EA0AF3" w:rsidRDefault="00EA0AF3" w:rsidP="00EA0AF3">
      <w:pPr>
        <w:rPr>
          <w:lang w:val="en-IN"/>
        </w:rPr>
      </w:pPr>
      <w:r w:rsidRPr="00EA0AF3">
        <w:rPr>
          <w:lang w:val="en-IN"/>
        </w:rPr>
        <w:t xml:space="preserve">    print(</w:t>
      </w:r>
      <w:proofErr w:type="spellStart"/>
      <w:proofErr w:type="gramStart"/>
      <w:r w:rsidRPr="00EA0AF3">
        <w:rPr>
          <w:lang w:val="en-IN"/>
        </w:rPr>
        <w:t>file.read</w:t>
      </w:r>
      <w:proofErr w:type="spellEnd"/>
      <w:proofErr w:type="gramEnd"/>
      <w:r w:rsidRPr="00EA0AF3">
        <w:rPr>
          <w:lang w:val="en-IN"/>
        </w:rPr>
        <w:t>())</w:t>
      </w:r>
    </w:p>
    <w:p w14:paraId="18931FC9" w14:textId="77777777" w:rsidR="00EA0AF3" w:rsidRPr="00EA0AF3" w:rsidRDefault="00EA0AF3" w:rsidP="00EA0AF3">
      <w:pPr>
        <w:rPr>
          <w:lang w:val="en-IN"/>
        </w:rPr>
      </w:pPr>
      <w:r w:rsidRPr="00EA0AF3">
        <w:rPr>
          <w:lang w:val="en-IN"/>
        </w:rPr>
        <w:t>Cleaner and safer.</w:t>
      </w:r>
    </w:p>
    <w:p w14:paraId="5F371A97" w14:textId="77777777" w:rsidR="00EA0AF3" w:rsidRPr="00EA0AF3" w:rsidRDefault="00000000" w:rsidP="00EA0AF3">
      <w:pPr>
        <w:rPr>
          <w:lang w:val="en-IN"/>
        </w:rPr>
      </w:pPr>
      <w:r>
        <w:rPr>
          <w:lang w:val="en-IN"/>
        </w:rPr>
        <w:pict w14:anchorId="3D9EA441">
          <v:rect id="_x0000_i1105" style="width:0;height:1.5pt" o:hralign="center" o:hrstd="t" o:hr="t" fillcolor="#a0a0a0" stroked="f"/>
        </w:pict>
      </w:r>
    </w:p>
    <w:p w14:paraId="6003F203" w14:textId="12D8BE09" w:rsidR="00EA0AF3" w:rsidRPr="00EA0AF3" w:rsidRDefault="00EA0AF3" w:rsidP="00EA0AF3">
      <w:pPr>
        <w:rPr>
          <w:b/>
          <w:bCs/>
          <w:lang w:val="en-IN"/>
        </w:rPr>
      </w:pPr>
      <w:r w:rsidRPr="00EA0AF3">
        <w:rPr>
          <w:b/>
          <w:bCs/>
          <w:lang w:val="en-IN"/>
        </w:rPr>
        <w:t>Real Uses</w:t>
      </w:r>
    </w:p>
    <w:p w14:paraId="12685128" w14:textId="77777777" w:rsidR="00EA0AF3" w:rsidRPr="00EA0AF3" w:rsidRDefault="00EA0AF3" w:rsidP="00EA0AF3">
      <w:pPr>
        <w:numPr>
          <w:ilvl w:val="0"/>
          <w:numId w:val="30"/>
        </w:numPr>
        <w:rPr>
          <w:lang w:val="en-IN"/>
        </w:rPr>
      </w:pPr>
      <w:r w:rsidRPr="00EA0AF3">
        <w:rPr>
          <w:lang w:val="en-IN"/>
        </w:rPr>
        <w:t>Saving user data</w:t>
      </w:r>
    </w:p>
    <w:p w14:paraId="46FE2CDE" w14:textId="77777777" w:rsidR="00EA0AF3" w:rsidRPr="00EA0AF3" w:rsidRDefault="00EA0AF3" w:rsidP="00EA0AF3">
      <w:pPr>
        <w:numPr>
          <w:ilvl w:val="0"/>
          <w:numId w:val="30"/>
        </w:numPr>
        <w:rPr>
          <w:lang w:val="en-IN"/>
        </w:rPr>
      </w:pPr>
      <w:r w:rsidRPr="00EA0AF3">
        <w:rPr>
          <w:lang w:val="en-IN"/>
        </w:rPr>
        <w:t>Logs</w:t>
      </w:r>
    </w:p>
    <w:p w14:paraId="200C297A" w14:textId="77777777" w:rsidR="00EA0AF3" w:rsidRPr="00EA0AF3" w:rsidRDefault="00EA0AF3" w:rsidP="00EA0AF3">
      <w:pPr>
        <w:numPr>
          <w:ilvl w:val="0"/>
          <w:numId w:val="30"/>
        </w:numPr>
        <w:rPr>
          <w:lang w:val="en-IN"/>
        </w:rPr>
      </w:pPr>
      <w:r w:rsidRPr="00EA0AF3">
        <w:rPr>
          <w:lang w:val="en-IN"/>
        </w:rPr>
        <w:t>AI prompts</w:t>
      </w:r>
    </w:p>
    <w:p w14:paraId="0D9FE538" w14:textId="77777777" w:rsidR="00EA0AF3" w:rsidRPr="00EA0AF3" w:rsidRDefault="00EA0AF3" w:rsidP="00EA0AF3">
      <w:pPr>
        <w:numPr>
          <w:ilvl w:val="0"/>
          <w:numId w:val="30"/>
        </w:numPr>
        <w:rPr>
          <w:lang w:val="en-IN"/>
        </w:rPr>
      </w:pPr>
      <w:r w:rsidRPr="00EA0AF3">
        <w:rPr>
          <w:lang w:val="en-IN"/>
        </w:rPr>
        <w:t>Reports</w:t>
      </w:r>
    </w:p>
    <w:p w14:paraId="4A295C27" w14:textId="77777777" w:rsidR="00EA0AF3" w:rsidRPr="00EA0AF3" w:rsidRDefault="00000000" w:rsidP="00EA0AF3">
      <w:pPr>
        <w:rPr>
          <w:lang w:val="en-IN"/>
        </w:rPr>
      </w:pPr>
      <w:r>
        <w:rPr>
          <w:lang w:val="en-IN"/>
        </w:rPr>
        <w:pict w14:anchorId="0A102B28">
          <v:rect id="_x0000_i1106" style="width:0;height:1.5pt" o:hralign="center" o:hrstd="t" o:hr="t" fillcolor="#a0a0a0" stroked="f"/>
        </w:pict>
      </w:r>
    </w:p>
    <w:p w14:paraId="2FC11099" w14:textId="7545F0A5" w:rsidR="00EA0AF3" w:rsidRPr="00EA0AF3" w:rsidRDefault="00EA0AF3" w:rsidP="00EA0AF3">
      <w:pPr>
        <w:rPr>
          <w:b/>
          <w:bCs/>
          <w:lang w:val="en-IN"/>
        </w:rPr>
      </w:pPr>
      <w:r w:rsidRPr="00EA0AF3">
        <w:rPr>
          <w:b/>
          <w:bCs/>
          <w:lang w:val="en-IN"/>
        </w:rPr>
        <w:t>2. Error Handling with try/except</w:t>
      </w:r>
    </w:p>
    <w:p w14:paraId="1CA67B8D" w14:textId="37D158BC" w:rsidR="00EA0AF3" w:rsidRPr="00EA0AF3" w:rsidRDefault="00EA0AF3" w:rsidP="00EA0AF3">
      <w:pPr>
        <w:rPr>
          <w:b/>
          <w:bCs/>
          <w:lang w:val="en-IN"/>
        </w:rPr>
      </w:pPr>
      <w:r w:rsidRPr="00EA0AF3">
        <w:rPr>
          <w:b/>
          <w:bCs/>
          <w:lang w:val="en-IN"/>
        </w:rPr>
        <w:t>What is Error Handling?</w:t>
      </w:r>
    </w:p>
    <w:p w14:paraId="39DE8C04" w14:textId="77777777" w:rsidR="00EA0AF3" w:rsidRPr="00EA0AF3" w:rsidRDefault="00EA0AF3" w:rsidP="00EA0AF3">
      <w:pPr>
        <w:rPr>
          <w:lang w:val="en-IN"/>
        </w:rPr>
      </w:pPr>
      <w:r w:rsidRPr="00EA0AF3">
        <w:rPr>
          <w:lang w:val="en-IN"/>
        </w:rPr>
        <w:t>Errors (exceptions) happen when something goes wrong during execution.</w:t>
      </w:r>
    </w:p>
    <w:p w14:paraId="29AE4D58" w14:textId="77777777" w:rsidR="00EA0AF3" w:rsidRPr="00EA0AF3" w:rsidRDefault="00EA0AF3" w:rsidP="00EA0AF3">
      <w:pPr>
        <w:rPr>
          <w:lang w:val="en-IN"/>
        </w:rPr>
      </w:pPr>
      <w:r w:rsidRPr="00EA0AF3">
        <w:rPr>
          <w:lang w:val="en-IN"/>
        </w:rPr>
        <w:t>Example:</w:t>
      </w:r>
    </w:p>
    <w:p w14:paraId="1EDA0548" w14:textId="77777777" w:rsidR="00EA0AF3" w:rsidRPr="00EA0AF3" w:rsidRDefault="00EA0AF3" w:rsidP="00EA0AF3">
      <w:pPr>
        <w:numPr>
          <w:ilvl w:val="0"/>
          <w:numId w:val="31"/>
        </w:numPr>
        <w:rPr>
          <w:lang w:val="en-IN"/>
        </w:rPr>
      </w:pPr>
      <w:r w:rsidRPr="00EA0AF3">
        <w:rPr>
          <w:lang w:val="en-IN"/>
        </w:rPr>
        <w:t>Dividing by zero</w:t>
      </w:r>
    </w:p>
    <w:p w14:paraId="2D096C9B" w14:textId="77777777" w:rsidR="00EA0AF3" w:rsidRPr="00EA0AF3" w:rsidRDefault="00EA0AF3" w:rsidP="00EA0AF3">
      <w:pPr>
        <w:numPr>
          <w:ilvl w:val="0"/>
          <w:numId w:val="31"/>
        </w:numPr>
        <w:rPr>
          <w:lang w:val="en-IN"/>
        </w:rPr>
      </w:pPr>
      <w:r w:rsidRPr="00EA0AF3">
        <w:rPr>
          <w:lang w:val="en-IN"/>
        </w:rPr>
        <w:t>File not found</w:t>
      </w:r>
    </w:p>
    <w:p w14:paraId="5D983ACB" w14:textId="77777777" w:rsidR="00EA0AF3" w:rsidRPr="00EA0AF3" w:rsidRDefault="00EA0AF3" w:rsidP="00EA0AF3">
      <w:pPr>
        <w:numPr>
          <w:ilvl w:val="0"/>
          <w:numId w:val="31"/>
        </w:numPr>
        <w:rPr>
          <w:lang w:val="en-IN"/>
        </w:rPr>
      </w:pPr>
      <w:r w:rsidRPr="00EA0AF3">
        <w:rPr>
          <w:lang w:val="en-IN"/>
        </w:rPr>
        <w:t>Wrong input type</w:t>
      </w:r>
    </w:p>
    <w:p w14:paraId="34145856" w14:textId="77777777" w:rsidR="00EA0AF3" w:rsidRPr="00EA0AF3" w:rsidRDefault="00EA0AF3" w:rsidP="00EA0AF3">
      <w:pPr>
        <w:rPr>
          <w:lang w:val="en-IN"/>
        </w:rPr>
      </w:pPr>
      <w:r w:rsidRPr="00EA0AF3">
        <w:rPr>
          <w:lang w:val="en-IN"/>
        </w:rPr>
        <w:lastRenderedPageBreak/>
        <w:t>Without handling → program crashes.</w:t>
      </w:r>
    </w:p>
    <w:p w14:paraId="0B8DA5E0" w14:textId="77777777" w:rsidR="00EA0AF3" w:rsidRPr="00EA0AF3" w:rsidRDefault="00000000" w:rsidP="00EA0AF3">
      <w:pPr>
        <w:rPr>
          <w:lang w:val="en-IN"/>
        </w:rPr>
      </w:pPr>
      <w:r>
        <w:rPr>
          <w:lang w:val="en-IN"/>
        </w:rPr>
        <w:pict w14:anchorId="29545355">
          <v:rect id="_x0000_i1107" style="width:0;height:1.5pt" o:hralign="center" o:hrstd="t" o:hr="t" fillcolor="#a0a0a0" stroked="f"/>
        </w:pict>
      </w:r>
    </w:p>
    <w:p w14:paraId="5421328E" w14:textId="2F3C4FE2" w:rsidR="00EA0AF3" w:rsidRPr="00EA0AF3" w:rsidRDefault="00EA0AF3" w:rsidP="00EA0AF3">
      <w:pPr>
        <w:rPr>
          <w:b/>
          <w:bCs/>
          <w:lang w:val="en-IN"/>
        </w:rPr>
      </w:pPr>
      <w:r w:rsidRPr="00EA0AF3">
        <w:rPr>
          <w:b/>
          <w:bCs/>
          <w:lang w:val="en-IN"/>
        </w:rPr>
        <w:t>Basic try/except Syntax</w:t>
      </w:r>
    </w:p>
    <w:p w14:paraId="189D438F" w14:textId="77777777" w:rsidR="00EA0AF3" w:rsidRPr="00EA0AF3" w:rsidRDefault="00EA0AF3" w:rsidP="00EA0AF3">
      <w:pPr>
        <w:rPr>
          <w:lang w:val="en-IN"/>
        </w:rPr>
      </w:pPr>
      <w:r w:rsidRPr="00EA0AF3">
        <w:rPr>
          <w:lang w:val="en-IN"/>
        </w:rPr>
        <w:t>try:</w:t>
      </w:r>
    </w:p>
    <w:p w14:paraId="643593D9" w14:textId="77777777" w:rsidR="00EA0AF3" w:rsidRPr="00EA0AF3" w:rsidRDefault="00EA0AF3" w:rsidP="00EA0AF3">
      <w:pPr>
        <w:rPr>
          <w:lang w:val="en-IN"/>
        </w:rPr>
      </w:pPr>
      <w:r w:rsidRPr="00EA0AF3">
        <w:rPr>
          <w:lang w:val="en-IN"/>
        </w:rPr>
        <w:t xml:space="preserve">    x = 10 / 0</w:t>
      </w:r>
    </w:p>
    <w:p w14:paraId="7675CFEF" w14:textId="77777777" w:rsidR="00EA0AF3" w:rsidRPr="00EA0AF3" w:rsidRDefault="00EA0AF3" w:rsidP="00EA0AF3">
      <w:pPr>
        <w:rPr>
          <w:lang w:val="en-IN"/>
        </w:rPr>
      </w:pPr>
      <w:r w:rsidRPr="00EA0AF3">
        <w:rPr>
          <w:lang w:val="en-IN"/>
        </w:rPr>
        <w:t>except:</w:t>
      </w:r>
    </w:p>
    <w:p w14:paraId="20B6F771" w14:textId="77777777" w:rsidR="00EA0AF3" w:rsidRPr="00EA0AF3" w:rsidRDefault="00EA0AF3" w:rsidP="00EA0AF3">
      <w:pPr>
        <w:rPr>
          <w:lang w:val="en-IN"/>
        </w:rPr>
      </w:pPr>
      <w:r w:rsidRPr="00EA0AF3">
        <w:rPr>
          <w:lang w:val="en-IN"/>
        </w:rPr>
        <w:t xml:space="preserve">    </w:t>
      </w:r>
      <w:proofErr w:type="gramStart"/>
      <w:r w:rsidRPr="00EA0AF3">
        <w:rPr>
          <w:lang w:val="en-IN"/>
        </w:rPr>
        <w:t>print(</w:t>
      </w:r>
      <w:proofErr w:type="gramEnd"/>
      <w:r w:rsidRPr="00EA0AF3">
        <w:rPr>
          <w:lang w:val="en-IN"/>
        </w:rPr>
        <w:t>"An error occurred")</w:t>
      </w:r>
    </w:p>
    <w:p w14:paraId="263F6805" w14:textId="77777777" w:rsidR="00EA0AF3" w:rsidRPr="00EA0AF3" w:rsidRDefault="00000000" w:rsidP="00EA0AF3">
      <w:pPr>
        <w:rPr>
          <w:lang w:val="en-IN"/>
        </w:rPr>
      </w:pPr>
      <w:r>
        <w:rPr>
          <w:lang w:val="en-IN"/>
        </w:rPr>
        <w:pict w14:anchorId="230DA764">
          <v:rect id="_x0000_i1108" style="width:0;height:1.5pt" o:hralign="center" o:hrstd="t" o:hr="t" fillcolor="#a0a0a0" stroked="f"/>
        </w:pict>
      </w:r>
    </w:p>
    <w:p w14:paraId="6986439B" w14:textId="330A5A70" w:rsidR="00EA0AF3" w:rsidRPr="00EA0AF3" w:rsidRDefault="00EA0AF3" w:rsidP="00EA0AF3">
      <w:pPr>
        <w:rPr>
          <w:b/>
          <w:bCs/>
          <w:lang w:val="en-IN"/>
        </w:rPr>
      </w:pPr>
      <w:r w:rsidRPr="00EA0AF3">
        <w:rPr>
          <w:b/>
          <w:bCs/>
          <w:lang w:val="en-IN"/>
        </w:rPr>
        <w:t>Handling Specific Errors</w:t>
      </w:r>
    </w:p>
    <w:p w14:paraId="5EDC8F90" w14:textId="77777777" w:rsidR="00EA0AF3" w:rsidRPr="00EA0AF3" w:rsidRDefault="00EA0AF3" w:rsidP="00EA0AF3">
      <w:pPr>
        <w:rPr>
          <w:lang w:val="en-IN"/>
        </w:rPr>
      </w:pPr>
      <w:r w:rsidRPr="00EA0AF3">
        <w:rPr>
          <w:lang w:val="en-IN"/>
        </w:rPr>
        <w:t>try:</w:t>
      </w:r>
    </w:p>
    <w:p w14:paraId="4E7C63A0" w14:textId="77777777" w:rsidR="00EA0AF3" w:rsidRPr="00EA0AF3" w:rsidRDefault="00EA0AF3" w:rsidP="00EA0AF3">
      <w:pPr>
        <w:rPr>
          <w:lang w:val="en-IN"/>
        </w:rPr>
      </w:pPr>
      <w:r w:rsidRPr="00EA0AF3">
        <w:rPr>
          <w:lang w:val="en-IN"/>
        </w:rPr>
        <w:t xml:space="preserve">    </w:t>
      </w:r>
      <w:proofErr w:type="spellStart"/>
      <w:r w:rsidRPr="00EA0AF3">
        <w:rPr>
          <w:lang w:val="en-IN"/>
        </w:rPr>
        <w:t>num</w:t>
      </w:r>
      <w:proofErr w:type="spellEnd"/>
      <w:r w:rsidRPr="00EA0AF3">
        <w:rPr>
          <w:lang w:val="en-IN"/>
        </w:rPr>
        <w:t xml:space="preserve"> = </w:t>
      </w:r>
      <w:proofErr w:type="gramStart"/>
      <w:r w:rsidRPr="00EA0AF3">
        <w:rPr>
          <w:lang w:val="en-IN"/>
        </w:rPr>
        <w:t>int(input(</w:t>
      </w:r>
      <w:proofErr w:type="gramEnd"/>
      <w:r w:rsidRPr="00EA0AF3">
        <w:rPr>
          <w:lang w:val="en-IN"/>
        </w:rPr>
        <w:t>"Enter number: "))</w:t>
      </w:r>
    </w:p>
    <w:p w14:paraId="1506C293" w14:textId="77777777" w:rsidR="00EA0AF3" w:rsidRPr="00EA0AF3" w:rsidRDefault="00EA0AF3" w:rsidP="00EA0AF3">
      <w:pPr>
        <w:rPr>
          <w:lang w:val="en-IN"/>
        </w:rPr>
      </w:pPr>
      <w:r w:rsidRPr="00EA0AF3">
        <w:rPr>
          <w:lang w:val="en-IN"/>
        </w:rPr>
        <w:t xml:space="preserve">except </w:t>
      </w:r>
      <w:proofErr w:type="spellStart"/>
      <w:r w:rsidRPr="00EA0AF3">
        <w:rPr>
          <w:lang w:val="en-IN"/>
        </w:rPr>
        <w:t>ValueError</w:t>
      </w:r>
      <w:proofErr w:type="spellEnd"/>
      <w:r w:rsidRPr="00EA0AF3">
        <w:rPr>
          <w:lang w:val="en-IN"/>
        </w:rPr>
        <w:t>:</w:t>
      </w:r>
    </w:p>
    <w:p w14:paraId="3F6345E3" w14:textId="77777777" w:rsidR="00EA0AF3" w:rsidRPr="00EA0AF3" w:rsidRDefault="00EA0AF3" w:rsidP="00EA0AF3">
      <w:pPr>
        <w:rPr>
          <w:lang w:val="en-IN"/>
        </w:rPr>
      </w:pPr>
      <w:r w:rsidRPr="00EA0AF3">
        <w:rPr>
          <w:lang w:val="en-IN"/>
        </w:rPr>
        <w:t xml:space="preserve">    </w:t>
      </w:r>
      <w:proofErr w:type="gramStart"/>
      <w:r w:rsidRPr="00EA0AF3">
        <w:rPr>
          <w:lang w:val="en-IN"/>
        </w:rPr>
        <w:t>print(</w:t>
      </w:r>
      <w:proofErr w:type="gramEnd"/>
      <w:r w:rsidRPr="00EA0AF3">
        <w:rPr>
          <w:lang w:val="en-IN"/>
        </w:rPr>
        <w:t>"Invalid input")</w:t>
      </w:r>
    </w:p>
    <w:p w14:paraId="5E7CF00D" w14:textId="77777777" w:rsidR="00EA0AF3" w:rsidRPr="00EA0AF3" w:rsidRDefault="00000000" w:rsidP="00EA0AF3">
      <w:pPr>
        <w:rPr>
          <w:lang w:val="en-IN"/>
        </w:rPr>
      </w:pPr>
      <w:r>
        <w:rPr>
          <w:lang w:val="en-IN"/>
        </w:rPr>
        <w:pict w14:anchorId="5DDB740E">
          <v:rect id="_x0000_i1109" style="width:0;height:1.5pt" o:hralign="center" o:hrstd="t" o:hr="t" fillcolor="#a0a0a0" stroked="f"/>
        </w:pict>
      </w:r>
    </w:p>
    <w:p w14:paraId="7A1213B6" w14:textId="63CC634D" w:rsidR="00EA0AF3" w:rsidRPr="00EA0AF3" w:rsidRDefault="00EA0AF3" w:rsidP="00EA0AF3">
      <w:pPr>
        <w:rPr>
          <w:b/>
          <w:bCs/>
          <w:lang w:val="en-IN"/>
        </w:rPr>
      </w:pPr>
      <w:r w:rsidRPr="00EA0AF3">
        <w:rPr>
          <w:b/>
          <w:bCs/>
          <w:lang w:val="en-IN"/>
        </w:rPr>
        <w:t>Multiple Exceptions</w:t>
      </w:r>
    </w:p>
    <w:p w14:paraId="228B2A06" w14:textId="77777777" w:rsidR="00EA0AF3" w:rsidRPr="00EA0AF3" w:rsidRDefault="00EA0AF3" w:rsidP="00EA0AF3">
      <w:pPr>
        <w:rPr>
          <w:lang w:val="en-IN"/>
        </w:rPr>
      </w:pPr>
      <w:r w:rsidRPr="00EA0AF3">
        <w:rPr>
          <w:lang w:val="en-IN"/>
        </w:rPr>
        <w:t>try:</w:t>
      </w:r>
    </w:p>
    <w:p w14:paraId="4FD7FA3A" w14:textId="77777777" w:rsidR="00EA0AF3" w:rsidRPr="00EA0AF3" w:rsidRDefault="00EA0AF3" w:rsidP="00EA0AF3">
      <w:pPr>
        <w:rPr>
          <w:lang w:val="en-IN"/>
        </w:rPr>
      </w:pPr>
      <w:r w:rsidRPr="00EA0AF3">
        <w:rPr>
          <w:lang w:val="en-IN"/>
        </w:rPr>
        <w:t xml:space="preserve">    file = open("data.txt")</w:t>
      </w:r>
    </w:p>
    <w:p w14:paraId="2BA758F1" w14:textId="77777777" w:rsidR="00EA0AF3" w:rsidRPr="00EA0AF3" w:rsidRDefault="00EA0AF3" w:rsidP="00EA0AF3">
      <w:pPr>
        <w:rPr>
          <w:lang w:val="en-IN"/>
        </w:rPr>
      </w:pPr>
      <w:r w:rsidRPr="00EA0AF3">
        <w:rPr>
          <w:lang w:val="en-IN"/>
        </w:rPr>
        <w:t xml:space="preserve">except </w:t>
      </w:r>
      <w:proofErr w:type="spellStart"/>
      <w:r w:rsidRPr="00EA0AF3">
        <w:rPr>
          <w:lang w:val="en-IN"/>
        </w:rPr>
        <w:t>FileNotFoundError</w:t>
      </w:r>
      <w:proofErr w:type="spellEnd"/>
      <w:r w:rsidRPr="00EA0AF3">
        <w:rPr>
          <w:lang w:val="en-IN"/>
        </w:rPr>
        <w:t>:</w:t>
      </w:r>
    </w:p>
    <w:p w14:paraId="4E0BCF2C" w14:textId="77777777" w:rsidR="00EA0AF3" w:rsidRPr="00EA0AF3" w:rsidRDefault="00EA0AF3" w:rsidP="00EA0AF3">
      <w:pPr>
        <w:rPr>
          <w:lang w:val="en-IN"/>
        </w:rPr>
      </w:pPr>
      <w:r w:rsidRPr="00EA0AF3">
        <w:rPr>
          <w:lang w:val="en-IN"/>
        </w:rPr>
        <w:t xml:space="preserve">    </w:t>
      </w:r>
      <w:proofErr w:type="gramStart"/>
      <w:r w:rsidRPr="00EA0AF3">
        <w:rPr>
          <w:lang w:val="en-IN"/>
        </w:rPr>
        <w:t>print(</w:t>
      </w:r>
      <w:proofErr w:type="gramEnd"/>
      <w:r w:rsidRPr="00EA0AF3">
        <w:rPr>
          <w:lang w:val="en-IN"/>
        </w:rPr>
        <w:t>"File not found")</w:t>
      </w:r>
    </w:p>
    <w:p w14:paraId="3617989C" w14:textId="77777777" w:rsidR="00EA0AF3" w:rsidRPr="00EA0AF3" w:rsidRDefault="00EA0AF3" w:rsidP="00EA0AF3">
      <w:pPr>
        <w:rPr>
          <w:lang w:val="en-IN"/>
        </w:rPr>
      </w:pPr>
      <w:r w:rsidRPr="00EA0AF3">
        <w:rPr>
          <w:lang w:val="en-IN"/>
        </w:rPr>
        <w:t xml:space="preserve">except </w:t>
      </w:r>
      <w:proofErr w:type="spellStart"/>
      <w:r w:rsidRPr="00EA0AF3">
        <w:rPr>
          <w:lang w:val="en-IN"/>
        </w:rPr>
        <w:t>PermissionError</w:t>
      </w:r>
      <w:proofErr w:type="spellEnd"/>
      <w:r w:rsidRPr="00EA0AF3">
        <w:rPr>
          <w:lang w:val="en-IN"/>
        </w:rPr>
        <w:t>:</w:t>
      </w:r>
    </w:p>
    <w:p w14:paraId="42467968" w14:textId="77777777" w:rsidR="00EA0AF3" w:rsidRPr="00EA0AF3" w:rsidRDefault="00EA0AF3" w:rsidP="00EA0AF3">
      <w:pPr>
        <w:rPr>
          <w:lang w:val="en-IN"/>
        </w:rPr>
      </w:pPr>
      <w:r w:rsidRPr="00EA0AF3">
        <w:rPr>
          <w:lang w:val="en-IN"/>
        </w:rPr>
        <w:t xml:space="preserve">    </w:t>
      </w:r>
      <w:proofErr w:type="gramStart"/>
      <w:r w:rsidRPr="00EA0AF3">
        <w:rPr>
          <w:lang w:val="en-IN"/>
        </w:rPr>
        <w:t>print(</w:t>
      </w:r>
      <w:proofErr w:type="gramEnd"/>
      <w:r w:rsidRPr="00EA0AF3">
        <w:rPr>
          <w:lang w:val="en-IN"/>
        </w:rPr>
        <w:t>"No permission")</w:t>
      </w:r>
    </w:p>
    <w:p w14:paraId="24AC515E" w14:textId="77777777" w:rsidR="00EA0AF3" w:rsidRPr="00EA0AF3" w:rsidRDefault="00000000" w:rsidP="00EA0AF3">
      <w:pPr>
        <w:rPr>
          <w:lang w:val="en-IN"/>
        </w:rPr>
      </w:pPr>
      <w:r>
        <w:rPr>
          <w:lang w:val="en-IN"/>
        </w:rPr>
        <w:pict w14:anchorId="470016ED">
          <v:rect id="_x0000_i1110" style="width:0;height:1.5pt" o:hralign="center" o:hrstd="t" o:hr="t" fillcolor="#a0a0a0" stroked="f"/>
        </w:pict>
      </w:r>
    </w:p>
    <w:p w14:paraId="01BA3AAD" w14:textId="54B94D04" w:rsidR="00EA0AF3" w:rsidRPr="00EA0AF3" w:rsidRDefault="00EA0AF3" w:rsidP="00EA0AF3">
      <w:pPr>
        <w:rPr>
          <w:b/>
          <w:bCs/>
          <w:lang w:val="en-IN"/>
        </w:rPr>
      </w:pPr>
      <w:r w:rsidRPr="00EA0AF3">
        <w:rPr>
          <w:b/>
          <w:bCs/>
          <w:lang w:val="en-IN"/>
        </w:rPr>
        <w:t>Using else and finally</w:t>
      </w:r>
    </w:p>
    <w:p w14:paraId="6069A2D0" w14:textId="77777777" w:rsidR="00EA0AF3" w:rsidRPr="00EA0AF3" w:rsidRDefault="00EA0AF3" w:rsidP="00EA0AF3">
      <w:pPr>
        <w:rPr>
          <w:lang w:val="en-IN"/>
        </w:rPr>
      </w:pPr>
      <w:r w:rsidRPr="00EA0AF3">
        <w:rPr>
          <w:lang w:val="en-IN"/>
        </w:rPr>
        <w:t>try:</w:t>
      </w:r>
    </w:p>
    <w:p w14:paraId="4F97E699" w14:textId="77777777" w:rsidR="00EA0AF3" w:rsidRPr="00EA0AF3" w:rsidRDefault="00EA0AF3" w:rsidP="00EA0AF3">
      <w:pPr>
        <w:rPr>
          <w:lang w:val="en-IN"/>
        </w:rPr>
      </w:pPr>
      <w:r w:rsidRPr="00EA0AF3">
        <w:rPr>
          <w:lang w:val="en-IN"/>
        </w:rPr>
        <w:t xml:space="preserve">    x = 5 / 1</w:t>
      </w:r>
    </w:p>
    <w:p w14:paraId="11764EAE" w14:textId="77777777" w:rsidR="00EA0AF3" w:rsidRPr="00EA0AF3" w:rsidRDefault="00EA0AF3" w:rsidP="00EA0AF3">
      <w:pPr>
        <w:rPr>
          <w:lang w:val="en-IN"/>
        </w:rPr>
      </w:pPr>
      <w:r w:rsidRPr="00EA0AF3">
        <w:rPr>
          <w:lang w:val="en-IN"/>
        </w:rPr>
        <w:t>except:</w:t>
      </w:r>
    </w:p>
    <w:p w14:paraId="02B52D8D" w14:textId="77777777" w:rsidR="00EA0AF3" w:rsidRPr="00EA0AF3" w:rsidRDefault="00EA0AF3" w:rsidP="00EA0AF3">
      <w:pPr>
        <w:rPr>
          <w:lang w:val="en-IN"/>
        </w:rPr>
      </w:pPr>
      <w:r w:rsidRPr="00EA0AF3">
        <w:rPr>
          <w:lang w:val="en-IN"/>
        </w:rPr>
        <w:lastRenderedPageBreak/>
        <w:t xml:space="preserve">    print("Error")</w:t>
      </w:r>
    </w:p>
    <w:p w14:paraId="7BA12082" w14:textId="77777777" w:rsidR="00EA0AF3" w:rsidRPr="00EA0AF3" w:rsidRDefault="00EA0AF3" w:rsidP="00EA0AF3">
      <w:pPr>
        <w:rPr>
          <w:lang w:val="en-IN"/>
        </w:rPr>
      </w:pPr>
      <w:r w:rsidRPr="00EA0AF3">
        <w:rPr>
          <w:lang w:val="en-IN"/>
        </w:rPr>
        <w:t>else:</w:t>
      </w:r>
    </w:p>
    <w:p w14:paraId="6F691476" w14:textId="77777777" w:rsidR="00EA0AF3" w:rsidRPr="00EA0AF3" w:rsidRDefault="00EA0AF3" w:rsidP="00EA0AF3">
      <w:pPr>
        <w:rPr>
          <w:lang w:val="en-IN"/>
        </w:rPr>
      </w:pPr>
      <w:r w:rsidRPr="00EA0AF3">
        <w:rPr>
          <w:lang w:val="en-IN"/>
        </w:rPr>
        <w:t xml:space="preserve">    print("Success")</w:t>
      </w:r>
    </w:p>
    <w:p w14:paraId="2D42DFBD" w14:textId="77777777" w:rsidR="00EA0AF3" w:rsidRPr="00EA0AF3" w:rsidRDefault="00EA0AF3" w:rsidP="00EA0AF3">
      <w:pPr>
        <w:rPr>
          <w:lang w:val="en-IN"/>
        </w:rPr>
      </w:pPr>
      <w:r w:rsidRPr="00EA0AF3">
        <w:rPr>
          <w:lang w:val="en-IN"/>
        </w:rPr>
        <w:t>finally:</w:t>
      </w:r>
    </w:p>
    <w:p w14:paraId="798E2CA6" w14:textId="77777777" w:rsidR="00EA0AF3" w:rsidRPr="00EA0AF3" w:rsidRDefault="00EA0AF3" w:rsidP="00EA0AF3">
      <w:pPr>
        <w:rPr>
          <w:lang w:val="en-IN"/>
        </w:rPr>
      </w:pPr>
      <w:r w:rsidRPr="00EA0AF3">
        <w:rPr>
          <w:lang w:val="en-IN"/>
        </w:rPr>
        <w:t xml:space="preserve">    </w:t>
      </w:r>
      <w:proofErr w:type="gramStart"/>
      <w:r w:rsidRPr="00EA0AF3">
        <w:rPr>
          <w:lang w:val="en-IN"/>
        </w:rPr>
        <w:t>print(</w:t>
      </w:r>
      <w:proofErr w:type="gramEnd"/>
      <w:r w:rsidRPr="00EA0AF3">
        <w:rPr>
          <w:lang w:val="en-IN"/>
        </w:rPr>
        <w:t>"Execution finished")</w:t>
      </w:r>
    </w:p>
    <w:p w14:paraId="5E53D816" w14:textId="77777777" w:rsidR="00EA0AF3" w:rsidRPr="00EA0AF3" w:rsidRDefault="00EA0AF3" w:rsidP="00EA0AF3">
      <w:pPr>
        <w:rPr>
          <w:lang w:val="en-IN"/>
        </w:rPr>
      </w:pPr>
      <w:r w:rsidRPr="00EA0AF3">
        <w:rPr>
          <w:lang w:val="en-IN"/>
        </w:rPr>
        <w:t>Explanation:</w:t>
      </w:r>
    </w:p>
    <w:p w14:paraId="5195A087" w14:textId="77777777" w:rsidR="00EA0AF3" w:rsidRPr="00EA0AF3" w:rsidRDefault="00EA0AF3" w:rsidP="00EA0AF3">
      <w:pPr>
        <w:numPr>
          <w:ilvl w:val="0"/>
          <w:numId w:val="32"/>
        </w:numPr>
        <w:rPr>
          <w:lang w:val="en-IN"/>
        </w:rPr>
      </w:pPr>
      <w:r w:rsidRPr="00EA0AF3">
        <w:rPr>
          <w:lang w:val="en-IN"/>
        </w:rPr>
        <w:t>else → runs if no error.</w:t>
      </w:r>
    </w:p>
    <w:p w14:paraId="743C4164" w14:textId="77777777" w:rsidR="00EA0AF3" w:rsidRPr="00EA0AF3" w:rsidRDefault="00EA0AF3" w:rsidP="00EA0AF3">
      <w:pPr>
        <w:numPr>
          <w:ilvl w:val="0"/>
          <w:numId w:val="32"/>
        </w:numPr>
        <w:rPr>
          <w:lang w:val="en-IN"/>
        </w:rPr>
      </w:pPr>
      <w:proofErr w:type="gramStart"/>
      <w:r w:rsidRPr="00EA0AF3">
        <w:rPr>
          <w:lang w:val="en-IN"/>
        </w:rPr>
        <w:t>finally</w:t>
      </w:r>
      <w:proofErr w:type="gramEnd"/>
      <w:r w:rsidRPr="00EA0AF3">
        <w:rPr>
          <w:lang w:val="en-IN"/>
        </w:rPr>
        <w:t xml:space="preserve"> → always runs.</w:t>
      </w:r>
    </w:p>
    <w:p w14:paraId="46A59E2D" w14:textId="77777777" w:rsidR="00EA0AF3" w:rsidRPr="00EA0AF3" w:rsidRDefault="00000000" w:rsidP="00EA0AF3">
      <w:pPr>
        <w:rPr>
          <w:lang w:val="en-IN"/>
        </w:rPr>
      </w:pPr>
      <w:r>
        <w:rPr>
          <w:lang w:val="en-IN"/>
        </w:rPr>
        <w:pict w14:anchorId="697C53C4">
          <v:rect id="_x0000_i1111" style="width:0;height:1.5pt" o:hralign="center" o:hrstd="t" o:hr="t" fillcolor="#a0a0a0" stroked="f"/>
        </w:pict>
      </w:r>
    </w:p>
    <w:p w14:paraId="5AB20022" w14:textId="6037B8CC" w:rsidR="00EA0AF3" w:rsidRPr="00EA0AF3" w:rsidRDefault="00EA0AF3" w:rsidP="00EA0AF3">
      <w:pPr>
        <w:rPr>
          <w:b/>
          <w:bCs/>
          <w:lang w:val="en-IN"/>
        </w:rPr>
      </w:pPr>
      <w:r w:rsidRPr="00EA0AF3">
        <w:rPr>
          <w:b/>
          <w:bCs/>
          <w:lang w:val="en-IN"/>
        </w:rPr>
        <w:t>Why Error Handling is Important</w:t>
      </w:r>
    </w:p>
    <w:p w14:paraId="79BC05BE" w14:textId="77777777" w:rsidR="00EA0AF3" w:rsidRPr="00EA0AF3" w:rsidRDefault="00EA0AF3" w:rsidP="00EA0AF3">
      <w:pPr>
        <w:numPr>
          <w:ilvl w:val="0"/>
          <w:numId w:val="33"/>
        </w:numPr>
        <w:rPr>
          <w:lang w:val="en-IN"/>
        </w:rPr>
      </w:pPr>
      <w:r w:rsidRPr="00EA0AF3">
        <w:rPr>
          <w:lang w:val="en-IN"/>
        </w:rPr>
        <w:t>Prevents crashes</w:t>
      </w:r>
    </w:p>
    <w:p w14:paraId="3D3551B8" w14:textId="77777777" w:rsidR="00EA0AF3" w:rsidRPr="00EA0AF3" w:rsidRDefault="00EA0AF3" w:rsidP="00EA0AF3">
      <w:pPr>
        <w:numPr>
          <w:ilvl w:val="0"/>
          <w:numId w:val="33"/>
        </w:numPr>
        <w:rPr>
          <w:lang w:val="en-IN"/>
        </w:rPr>
      </w:pPr>
      <w:r w:rsidRPr="00EA0AF3">
        <w:rPr>
          <w:lang w:val="en-IN"/>
        </w:rPr>
        <w:t>Improves user experience</w:t>
      </w:r>
    </w:p>
    <w:p w14:paraId="418CD7E2" w14:textId="77777777" w:rsidR="00EA0AF3" w:rsidRPr="00EA0AF3" w:rsidRDefault="00EA0AF3" w:rsidP="00EA0AF3">
      <w:pPr>
        <w:numPr>
          <w:ilvl w:val="0"/>
          <w:numId w:val="33"/>
        </w:numPr>
        <w:rPr>
          <w:lang w:val="en-IN"/>
        </w:rPr>
      </w:pPr>
      <w:r w:rsidRPr="00EA0AF3">
        <w:rPr>
          <w:lang w:val="en-IN"/>
        </w:rPr>
        <w:t>Required in real-world apps</w:t>
      </w:r>
    </w:p>
    <w:p w14:paraId="5342E359" w14:textId="77777777" w:rsidR="00EA0AF3" w:rsidRPr="00EA0AF3" w:rsidRDefault="00000000" w:rsidP="00EA0AF3">
      <w:pPr>
        <w:rPr>
          <w:lang w:val="en-IN"/>
        </w:rPr>
      </w:pPr>
      <w:r>
        <w:rPr>
          <w:lang w:val="en-IN"/>
        </w:rPr>
        <w:pict w14:anchorId="61A685F4">
          <v:rect id="_x0000_i1112" style="width:0;height:1.5pt" o:hralign="center" o:hrstd="t" o:hr="t" fillcolor="#a0a0a0" stroked="f"/>
        </w:pict>
      </w:r>
    </w:p>
    <w:p w14:paraId="4818BCE6" w14:textId="3084582E" w:rsidR="00EA0AF3" w:rsidRPr="00EA0AF3" w:rsidRDefault="00EA0AF3" w:rsidP="00EA0AF3">
      <w:pPr>
        <w:rPr>
          <w:b/>
          <w:bCs/>
          <w:lang w:val="en-IN"/>
        </w:rPr>
      </w:pPr>
      <w:r w:rsidRPr="00EA0AF3">
        <w:rPr>
          <w:b/>
          <w:bCs/>
          <w:lang w:val="en-IN"/>
        </w:rPr>
        <w:t>3. Modular Program Structure</w:t>
      </w:r>
    </w:p>
    <w:p w14:paraId="7813AF26" w14:textId="0AA9D606" w:rsidR="00EA0AF3" w:rsidRPr="00EA0AF3" w:rsidRDefault="00EA0AF3" w:rsidP="00EA0AF3">
      <w:pPr>
        <w:rPr>
          <w:b/>
          <w:bCs/>
          <w:lang w:val="en-IN"/>
        </w:rPr>
      </w:pPr>
      <w:r w:rsidRPr="00EA0AF3">
        <w:rPr>
          <w:b/>
          <w:bCs/>
          <w:lang w:val="en-IN"/>
        </w:rPr>
        <w:t>What is Modular Programming?</w:t>
      </w:r>
    </w:p>
    <w:p w14:paraId="26333EB7" w14:textId="77777777" w:rsidR="00EA0AF3" w:rsidRPr="00EA0AF3" w:rsidRDefault="00EA0AF3" w:rsidP="00EA0AF3">
      <w:pPr>
        <w:rPr>
          <w:lang w:val="en-IN"/>
        </w:rPr>
      </w:pPr>
      <w:r w:rsidRPr="00EA0AF3">
        <w:rPr>
          <w:lang w:val="en-IN"/>
        </w:rPr>
        <w:t>Instead of writing everything in one file, divide program into small modules (separate files).</w:t>
      </w:r>
    </w:p>
    <w:p w14:paraId="16F9BA57" w14:textId="77777777" w:rsidR="00EA0AF3" w:rsidRPr="00EA0AF3" w:rsidRDefault="00EA0AF3" w:rsidP="00EA0AF3">
      <w:pPr>
        <w:rPr>
          <w:lang w:val="en-IN"/>
        </w:rPr>
      </w:pPr>
      <w:r w:rsidRPr="00EA0AF3">
        <w:rPr>
          <w:lang w:val="en-IN"/>
        </w:rPr>
        <w:t>Benefits:</w:t>
      </w:r>
    </w:p>
    <w:p w14:paraId="056E5681" w14:textId="77777777" w:rsidR="00EA0AF3" w:rsidRPr="00EA0AF3" w:rsidRDefault="00EA0AF3" w:rsidP="00EA0AF3">
      <w:pPr>
        <w:numPr>
          <w:ilvl w:val="0"/>
          <w:numId w:val="34"/>
        </w:numPr>
        <w:rPr>
          <w:lang w:val="en-IN"/>
        </w:rPr>
      </w:pPr>
      <w:r w:rsidRPr="00EA0AF3">
        <w:rPr>
          <w:lang w:val="en-IN"/>
        </w:rPr>
        <w:t>Easy maintenance</w:t>
      </w:r>
    </w:p>
    <w:p w14:paraId="74F93D7F" w14:textId="77777777" w:rsidR="00EA0AF3" w:rsidRPr="00EA0AF3" w:rsidRDefault="00EA0AF3" w:rsidP="00EA0AF3">
      <w:pPr>
        <w:numPr>
          <w:ilvl w:val="0"/>
          <w:numId w:val="34"/>
        </w:numPr>
        <w:rPr>
          <w:lang w:val="en-IN"/>
        </w:rPr>
      </w:pPr>
      <w:r w:rsidRPr="00EA0AF3">
        <w:rPr>
          <w:lang w:val="en-IN"/>
        </w:rPr>
        <w:t>Code reuse</w:t>
      </w:r>
    </w:p>
    <w:p w14:paraId="18B9188A" w14:textId="77777777" w:rsidR="00EA0AF3" w:rsidRPr="00EA0AF3" w:rsidRDefault="00EA0AF3" w:rsidP="00EA0AF3">
      <w:pPr>
        <w:numPr>
          <w:ilvl w:val="0"/>
          <w:numId w:val="34"/>
        </w:numPr>
        <w:rPr>
          <w:lang w:val="en-IN"/>
        </w:rPr>
      </w:pPr>
      <w:r w:rsidRPr="00EA0AF3">
        <w:rPr>
          <w:lang w:val="en-IN"/>
        </w:rPr>
        <w:t>Cleaner structure</w:t>
      </w:r>
    </w:p>
    <w:p w14:paraId="0FEF3316" w14:textId="77777777" w:rsidR="00EA0AF3" w:rsidRPr="00EA0AF3" w:rsidRDefault="00000000" w:rsidP="00EA0AF3">
      <w:pPr>
        <w:rPr>
          <w:lang w:val="en-IN"/>
        </w:rPr>
      </w:pPr>
      <w:r>
        <w:rPr>
          <w:lang w:val="en-IN"/>
        </w:rPr>
        <w:pict w14:anchorId="4C6DD63B">
          <v:rect id="_x0000_i1113" style="width:0;height:1.5pt" o:hralign="center" o:hrstd="t" o:hr="t" fillcolor="#a0a0a0" stroked="f"/>
        </w:pict>
      </w:r>
    </w:p>
    <w:p w14:paraId="66879B5F" w14:textId="54603A4F" w:rsidR="00EA0AF3" w:rsidRPr="00EA0AF3" w:rsidRDefault="00EA0AF3" w:rsidP="00EA0AF3">
      <w:pPr>
        <w:rPr>
          <w:b/>
          <w:bCs/>
          <w:lang w:val="en-IN"/>
        </w:rPr>
      </w:pPr>
      <w:r w:rsidRPr="00EA0AF3">
        <w:rPr>
          <w:b/>
          <w:bCs/>
          <w:lang w:val="en-IN"/>
        </w:rPr>
        <w:t>Creating a Module</w:t>
      </w:r>
    </w:p>
    <w:p w14:paraId="7B60772E" w14:textId="71AB5170" w:rsidR="00EA0AF3" w:rsidRPr="00EA0AF3" w:rsidRDefault="00EA0AF3" w:rsidP="00EA0AF3">
      <w:pPr>
        <w:rPr>
          <w:b/>
          <w:bCs/>
          <w:lang w:val="en-IN"/>
        </w:rPr>
      </w:pPr>
      <w:r w:rsidRPr="00EA0AF3">
        <w:rPr>
          <w:b/>
          <w:bCs/>
          <w:lang w:val="en-IN"/>
        </w:rPr>
        <w:t>File: math_utils.py</w:t>
      </w:r>
    </w:p>
    <w:p w14:paraId="3EC92097" w14:textId="77777777" w:rsidR="00EA0AF3" w:rsidRPr="00EA0AF3" w:rsidRDefault="00EA0AF3" w:rsidP="00EA0AF3">
      <w:pPr>
        <w:rPr>
          <w:lang w:val="en-IN"/>
        </w:rPr>
      </w:pPr>
      <w:r w:rsidRPr="00EA0AF3">
        <w:rPr>
          <w:lang w:val="en-IN"/>
        </w:rPr>
        <w:t xml:space="preserve">def </w:t>
      </w:r>
      <w:proofErr w:type="gramStart"/>
      <w:r w:rsidRPr="00EA0AF3">
        <w:rPr>
          <w:lang w:val="en-IN"/>
        </w:rPr>
        <w:t>add(</w:t>
      </w:r>
      <w:proofErr w:type="gramEnd"/>
      <w:r w:rsidRPr="00EA0AF3">
        <w:rPr>
          <w:lang w:val="en-IN"/>
        </w:rPr>
        <w:t>a, b):</w:t>
      </w:r>
    </w:p>
    <w:p w14:paraId="44F40484" w14:textId="77777777" w:rsidR="00EA0AF3" w:rsidRPr="00EA0AF3" w:rsidRDefault="00EA0AF3" w:rsidP="00EA0AF3">
      <w:pPr>
        <w:rPr>
          <w:lang w:val="en-IN"/>
        </w:rPr>
      </w:pPr>
      <w:r w:rsidRPr="00EA0AF3">
        <w:rPr>
          <w:lang w:val="en-IN"/>
        </w:rPr>
        <w:t xml:space="preserve">    return a + b</w:t>
      </w:r>
    </w:p>
    <w:p w14:paraId="605E169D" w14:textId="77777777" w:rsidR="00EA0AF3" w:rsidRPr="00EA0AF3" w:rsidRDefault="00000000" w:rsidP="00EA0AF3">
      <w:pPr>
        <w:rPr>
          <w:lang w:val="en-IN"/>
        </w:rPr>
      </w:pPr>
      <w:r>
        <w:rPr>
          <w:lang w:val="en-IN"/>
        </w:rPr>
        <w:lastRenderedPageBreak/>
        <w:pict w14:anchorId="2CC06130">
          <v:rect id="_x0000_i1114" style="width:0;height:1.5pt" o:hralign="center" o:hrstd="t" o:hr="t" fillcolor="#a0a0a0" stroked="f"/>
        </w:pict>
      </w:r>
    </w:p>
    <w:p w14:paraId="14967D00" w14:textId="52C88536" w:rsidR="00EA0AF3" w:rsidRPr="00EA0AF3" w:rsidRDefault="00EA0AF3" w:rsidP="00EA0AF3">
      <w:pPr>
        <w:rPr>
          <w:b/>
          <w:bCs/>
          <w:lang w:val="en-IN"/>
        </w:rPr>
      </w:pPr>
      <w:r w:rsidRPr="00EA0AF3">
        <w:rPr>
          <w:b/>
          <w:bCs/>
          <w:lang w:val="en-IN"/>
        </w:rPr>
        <w:t>Using the Module</w:t>
      </w:r>
    </w:p>
    <w:p w14:paraId="6C46150E" w14:textId="77777777" w:rsidR="00EA0AF3" w:rsidRPr="00EA0AF3" w:rsidRDefault="00EA0AF3" w:rsidP="00EA0AF3">
      <w:pPr>
        <w:rPr>
          <w:lang w:val="en-IN"/>
        </w:rPr>
      </w:pPr>
      <w:r w:rsidRPr="00EA0AF3">
        <w:rPr>
          <w:lang w:val="en-IN"/>
        </w:rPr>
        <w:t xml:space="preserve">import </w:t>
      </w:r>
      <w:proofErr w:type="spellStart"/>
      <w:r w:rsidRPr="00EA0AF3">
        <w:rPr>
          <w:lang w:val="en-IN"/>
        </w:rPr>
        <w:t>math_utils</w:t>
      </w:r>
      <w:proofErr w:type="spellEnd"/>
    </w:p>
    <w:p w14:paraId="57A2B2CB" w14:textId="77777777" w:rsidR="00EA0AF3" w:rsidRPr="00EA0AF3" w:rsidRDefault="00EA0AF3" w:rsidP="00EA0AF3">
      <w:pPr>
        <w:rPr>
          <w:lang w:val="en-IN"/>
        </w:rPr>
      </w:pPr>
    </w:p>
    <w:p w14:paraId="17B20791" w14:textId="77777777" w:rsidR="00EA0AF3" w:rsidRPr="00EA0AF3" w:rsidRDefault="00EA0AF3" w:rsidP="00EA0AF3">
      <w:pPr>
        <w:rPr>
          <w:lang w:val="en-IN"/>
        </w:rPr>
      </w:pPr>
      <w:proofErr w:type="gramStart"/>
      <w:r w:rsidRPr="00EA0AF3">
        <w:rPr>
          <w:lang w:val="en-IN"/>
        </w:rPr>
        <w:t>print(</w:t>
      </w:r>
      <w:proofErr w:type="spellStart"/>
      <w:r w:rsidRPr="00EA0AF3">
        <w:rPr>
          <w:lang w:val="en-IN"/>
        </w:rPr>
        <w:t>math_utils.add</w:t>
      </w:r>
      <w:proofErr w:type="spellEnd"/>
      <w:r w:rsidRPr="00EA0AF3">
        <w:rPr>
          <w:lang w:val="en-IN"/>
        </w:rPr>
        <w:t>(</w:t>
      </w:r>
      <w:proofErr w:type="gramEnd"/>
      <w:r w:rsidRPr="00EA0AF3">
        <w:rPr>
          <w:lang w:val="en-IN"/>
        </w:rPr>
        <w:t>5, 3))</w:t>
      </w:r>
    </w:p>
    <w:p w14:paraId="23D8F5C8" w14:textId="77777777" w:rsidR="00EA0AF3" w:rsidRPr="00EA0AF3" w:rsidRDefault="00000000" w:rsidP="00EA0AF3">
      <w:pPr>
        <w:rPr>
          <w:lang w:val="en-IN"/>
        </w:rPr>
      </w:pPr>
      <w:r>
        <w:rPr>
          <w:lang w:val="en-IN"/>
        </w:rPr>
        <w:pict w14:anchorId="6B5D3A6A">
          <v:rect id="_x0000_i1115" style="width:0;height:1.5pt" o:hralign="center" o:hrstd="t" o:hr="t" fillcolor="#a0a0a0" stroked="f"/>
        </w:pict>
      </w:r>
    </w:p>
    <w:p w14:paraId="5559C4A9" w14:textId="36AAD560" w:rsidR="00EA0AF3" w:rsidRPr="00EA0AF3" w:rsidRDefault="00EA0AF3" w:rsidP="00EA0AF3">
      <w:pPr>
        <w:rPr>
          <w:b/>
          <w:bCs/>
          <w:lang w:val="en-IN"/>
        </w:rPr>
      </w:pPr>
      <w:r w:rsidRPr="00EA0AF3">
        <w:rPr>
          <w:b/>
          <w:bCs/>
          <w:lang w:val="en-IN"/>
        </w:rPr>
        <w:t>Import Methods</w:t>
      </w:r>
    </w:p>
    <w:p w14:paraId="6FDA5A6A" w14:textId="77777777" w:rsidR="00EA0AF3" w:rsidRPr="00EA0AF3" w:rsidRDefault="00EA0AF3" w:rsidP="00EA0AF3">
      <w:pPr>
        <w:rPr>
          <w:b/>
          <w:bCs/>
          <w:lang w:val="en-IN"/>
        </w:rPr>
      </w:pPr>
      <w:r w:rsidRPr="00EA0AF3">
        <w:rPr>
          <w:b/>
          <w:bCs/>
          <w:lang w:val="en-IN"/>
        </w:rPr>
        <w:t>Import Entire Module</w:t>
      </w:r>
    </w:p>
    <w:p w14:paraId="26CB783D" w14:textId="77777777" w:rsidR="00EA0AF3" w:rsidRPr="00EA0AF3" w:rsidRDefault="00EA0AF3" w:rsidP="00EA0AF3">
      <w:pPr>
        <w:rPr>
          <w:lang w:val="en-IN"/>
        </w:rPr>
      </w:pPr>
      <w:r w:rsidRPr="00EA0AF3">
        <w:rPr>
          <w:lang w:val="en-IN"/>
        </w:rPr>
        <w:t xml:space="preserve">import </w:t>
      </w:r>
      <w:proofErr w:type="spellStart"/>
      <w:r w:rsidRPr="00EA0AF3">
        <w:rPr>
          <w:lang w:val="en-IN"/>
        </w:rPr>
        <w:t>math_utils</w:t>
      </w:r>
      <w:proofErr w:type="spellEnd"/>
    </w:p>
    <w:p w14:paraId="66D08D01" w14:textId="77777777" w:rsidR="00EA0AF3" w:rsidRPr="00EA0AF3" w:rsidRDefault="00000000" w:rsidP="00EA0AF3">
      <w:pPr>
        <w:rPr>
          <w:lang w:val="en-IN"/>
        </w:rPr>
      </w:pPr>
      <w:r>
        <w:rPr>
          <w:lang w:val="en-IN"/>
        </w:rPr>
        <w:pict w14:anchorId="7296D563">
          <v:rect id="_x0000_i1116" style="width:0;height:1.5pt" o:hralign="center" o:hrstd="t" o:hr="t" fillcolor="#a0a0a0" stroked="f"/>
        </w:pict>
      </w:r>
    </w:p>
    <w:p w14:paraId="69BE5F30" w14:textId="77777777" w:rsidR="00EA0AF3" w:rsidRPr="00EA0AF3" w:rsidRDefault="00EA0AF3" w:rsidP="00EA0AF3">
      <w:pPr>
        <w:rPr>
          <w:b/>
          <w:bCs/>
          <w:lang w:val="en-IN"/>
        </w:rPr>
      </w:pPr>
      <w:r w:rsidRPr="00EA0AF3">
        <w:rPr>
          <w:b/>
          <w:bCs/>
          <w:lang w:val="en-IN"/>
        </w:rPr>
        <w:t>Import Specific Function</w:t>
      </w:r>
    </w:p>
    <w:p w14:paraId="4756AFFE" w14:textId="77777777" w:rsidR="00EA0AF3" w:rsidRPr="00EA0AF3" w:rsidRDefault="00EA0AF3" w:rsidP="00EA0AF3">
      <w:pPr>
        <w:rPr>
          <w:lang w:val="en-IN"/>
        </w:rPr>
      </w:pPr>
      <w:r w:rsidRPr="00EA0AF3">
        <w:rPr>
          <w:lang w:val="en-IN"/>
        </w:rPr>
        <w:t xml:space="preserve">from </w:t>
      </w:r>
      <w:proofErr w:type="spellStart"/>
      <w:r w:rsidRPr="00EA0AF3">
        <w:rPr>
          <w:lang w:val="en-IN"/>
        </w:rPr>
        <w:t>math_utils</w:t>
      </w:r>
      <w:proofErr w:type="spellEnd"/>
      <w:r w:rsidRPr="00EA0AF3">
        <w:rPr>
          <w:lang w:val="en-IN"/>
        </w:rPr>
        <w:t xml:space="preserve"> import add</w:t>
      </w:r>
    </w:p>
    <w:p w14:paraId="63AA9144" w14:textId="77777777" w:rsidR="00EA0AF3" w:rsidRPr="00EA0AF3" w:rsidRDefault="00000000" w:rsidP="00EA0AF3">
      <w:pPr>
        <w:rPr>
          <w:lang w:val="en-IN"/>
        </w:rPr>
      </w:pPr>
      <w:r>
        <w:rPr>
          <w:lang w:val="en-IN"/>
        </w:rPr>
        <w:pict w14:anchorId="1F8531ED">
          <v:rect id="_x0000_i1117" style="width:0;height:1.5pt" o:hralign="center" o:hrstd="t" o:hr="t" fillcolor="#a0a0a0" stroked="f"/>
        </w:pict>
      </w:r>
    </w:p>
    <w:p w14:paraId="2193D06C" w14:textId="77777777" w:rsidR="00EA0AF3" w:rsidRPr="00EA0AF3" w:rsidRDefault="00EA0AF3" w:rsidP="00EA0AF3">
      <w:pPr>
        <w:rPr>
          <w:b/>
          <w:bCs/>
          <w:lang w:val="en-IN"/>
        </w:rPr>
      </w:pPr>
      <w:r w:rsidRPr="00EA0AF3">
        <w:rPr>
          <w:b/>
          <w:bCs/>
          <w:lang w:val="en-IN"/>
        </w:rPr>
        <w:t>Rename Module</w:t>
      </w:r>
    </w:p>
    <w:p w14:paraId="3EAF763B" w14:textId="77777777" w:rsidR="00EA0AF3" w:rsidRPr="00EA0AF3" w:rsidRDefault="00EA0AF3" w:rsidP="00EA0AF3">
      <w:pPr>
        <w:rPr>
          <w:lang w:val="en-IN"/>
        </w:rPr>
      </w:pPr>
      <w:r w:rsidRPr="00EA0AF3">
        <w:rPr>
          <w:lang w:val="en-IN"/>
        </w:rPr>
        <w:t xml:space="preserve">import </w:t>
      </w:r>
      <w:proofErr w:type="spellStart"/>
      <w:r w:rsidRPr="00EA0AF3">
        <w:rPr>
          <w:lang w:val="en-IN"/>
        </w:rPr>
        <w:t>math_utils</w:t>
      </w:r>
      <w:proofErr w:type="spellEnd"/>
      <w:r w:rsidRPr="00EA0AF3">
        <w:rPr>
          <w:lang w:val="en-IN"/>
        </w:rPr>
        <w:t xml:space="preserve"> as mu</w:t>
      </w:r>
    </w:p>
    <w:p w14:paraId="6C579BB5" w14:textId="77777777" w:rsidR="00EA0AF3" w:rsidRPr="00EA0AF3" w:rsidRDefault="00000000" w:rsidP="00EA0AF3">
      <w:pPr>
        <w:rPr>
          <w:lang w:val="en-IN"/>
        </w:rPr>
      </w:pPr>
      <w:r>
        <w:rPr>
          <w:lang w:val="en-IN"/>
        </w:rPr>
        <w:pict w14:anchorId="53D9076B">
          <v:rect id="_x0000_i1118" style="width:0;height:1.5pt" o:hralign="center" o:hrstd="t" o:hr="t" fillcolor="#a0a0a0" stroked="f"/>
        </w:pict>
      </w:r>
    </w:p>
    <w:p w14:paraId="77FD6CA1" w14:textId="5D08D39B" w:rsidR="00EA0AF3" w:rsidRPr="00EA0AF3" w:rsidRDefault="00EA0AF3" w:rsidP="00EA0AF3">
      <w:pPr>
        <w:rPr>
          <w:b/>
          <w:bCs/>
          <w:lang w:val="en-IN"/>
        </w:rPr>
      </w:pPr>
      <w:r w:rsidRPr="00EA0AF3">
        <w:rPr>
          <w:b/>
          <w:bCs/>
          <w:lang w:val="en-IN"/>
        </w:rPr>
        <w:t>Why Modular Structure Matters</w:t>
      </w:r>
    </w:p>
    <w:p w14:paraId="503D62AF" w14:textId="77777777" w:rsidR="00EA0AF3" w:rsidRPr="00EA0AF3" w:rsidRDefault="00EA0AF3" w:rsidP="00EA0AF3">
      <w:pPr>
        <w:rPr>
          <w:lang w:val="en-IN"/>
        </w:rPr>
      </w:pPr>
      <w:r w:rsidRPr="00EA0AF3">
        <w:rPr>
          <w:lang w:val="en-IN"/>
        </w:rPr>
        <w:t>Especially for large projects like:</w:t>
      </w:r>
    </w:p>
    <w:p w14:paraId="5DFFB9B3" w14:textId="77777777" w:rsidR="00EA0AF3" w:rsidRPr="00EA0AF3" w:rsidRDefault="00EA0AF3" w:rsidP="00EA0AF3">
      <w:pPr>
        <w:numPr>
          <w:ilvl w:val="0"/>
          <w:numId w:val="35"/>
        </w:numPr>
        <w:rPr>
          <w:lang w:val="en-IN"/>
        </w:rPr>
      </w:pPr>
      <w:r w:rsidRPr="00EA0AF3">
        <w:rPr>
          <w:lang w:val="en-IN"/>
        </w:rPr>
        <w:t>Web apps</w:t>
      </w:r>
    </w:p>
    <w:p w14:paraId="3683F7F9" w14:textId="77777777" w:rsidR="00EA0AF3" w:rsidRPr="00EA0AF3" w:rsidRDefault="00EA0AF3" w:rsidP="00EA0AF3">
      <w:pPr>
        <w:numPr>
          <w:ilvl w:val="0"/>
          <w:numId w:val="35"/>
        </w:numPr>
        <w:rPr>
          <w:lang w:val="en-IN"/>
        </w:rPr>
      </w:pPr>
      <w:r w:rsidRPr="00EA0AF3">
        <w:rPr>
          <w:lang w:val="en-IN"/>
        </w:rPr>
        <w:t>AI systems</w:t>
      </w:r>
    </w:p>
    <w:p w14:paraId="7FCCCD2A" w14:textId="77777777" w:rsidR="00EA0AF3" w:rsidRPr="00EA0AF3" w:rsidRDefault="00EA0AF3" w:rsidP="00EA0AF3">
      <w:pPr>
        <w:numPr>
          <w:ilvl w:val="0"/>
          <w:numId w:val="35"/>
        </w:numPr>
        <w:rPr>
          <w:lang w:val="en-IN"/>
        </w:rPr>
      </w:pPr>
      <w:r w:rsidRPr="00EA0AF3">
        <w:rPr>
          <w:lang w:val="en-IN"/>
        </w:rPr>
        <w:t>Automation tools</w:t>
      </w:r>
    </w:p>
    <w:p w14:paraId="6EE7CFEC" w14:textId="77777777" w:rsidR="00EA0AF3" w:rsidRPr="00EA0AF3" w:rsidRDefault="00EA0AF3" w:rsidP="00EA0AF3">
      <w:pPr>
        <w:numPr>
          <w:ilvl w:val="0"/>
          <w:numId w:val="35"/>
        </w:numPr>
        <w:rPr>
          <w:lang w:val="en-IN"/>
        </w:rPr>
      </w:pPr>
      <w:r w:rsidRPr="00EA0AF3">
        <w:rPr>
          <w:lang w:val="en-IN"/>
        </w:rPr>
        <w:t xml:space="preserve">Your </w:t>
      </w:r>
      <w:proofErr w:type="spellStart"/>
      <w:r w:rsidRPr="00EA0AF3">
        <w:rPr>
          <w:lang w:val="en-IN"/>
        </w:rPr>
        <w:t>SkillBridge</w:t>
      </w:r>
      <w:proofErr w:type="spellEnd"/>
      <w:r w:rsidRPr="00EA0AF3">
        <w:rPr>
          <w:lang w:val="en-IN"/>
        </w:rPr>
        <w:t xml:space="preserve"> platform backend</w:t>
      </w:r>
    </w:p>
    <w:p w14:paraId="4E2080C0" w14:textId="77777777" w:rsidR="00EA0AF3" w:rsidRPr="00EA0AF3" w:rsidRDefault="00000000" w:rsidP="00EA0AF3">
      <w:pPr>
        <w:rPr>
          <w:lang w:val="en-IN"/>
        </w:rPr>
      </w:pPr>
      <w:r>
        <w:rPr>
          <w:lang w:val="en-IN"/>
        </w:rPr>
        <w:pict w14:anchorId="47FE8829">
          <v:rect id="_x0000_i1119" style="width:0;height:1.5pt" o:hralign="center" o:hrstd="t" o:hr="t" fillcolor="#a0a0a0" stroked="f"/>
        </w:pict>
      </w:r>
    </w:p>
    <w:p w14:paraId="4FF834DE" w14:textId="4A3B390F" w:rsidR="00EA0AF3" w:rsidRPr="00EA0AF3" w:rsidRDefault="00EA0AF3" w:rsidP="00EA0AF3">
      <w:pPr>
        <w:rPr>
          <w:b/>
          <w:bCs/>
          <w:lang w:val="en-IN"/>
        </w:rPr>
      </w:pPr>
      <w:r w:rsidRPr="00EA0AF3">
        <w:rPr>
          <w:b/>
          <w:bCs/>
          <w:lang w:val="en-IN"/>
        </w:rPr>
        <w:t>4. Introduction to Automation</w:t>
      </w:r>
    </w:p>
    <w:p w14:paraId="001110CE" w14:textId="4149E0A0" w:rsidR="00EA0AF3" w:rsidRPr="00EA0AF3" w:rsidRDefault="00EA0AF3" w:rsidP="00EA0AF3">
      <w:pPr>
        <w:rPr>
          <w:b/>
          <w:bCs/>
          <w:lang w:val="en-IN"/>
        </w:rPr>
      </w:pPr>
      <w:r w:rsidRPr="00EA0AF3">
        <w:rPr>
          <w:b/>
          <w:bCs/>
          <w:lang w:val="en-IN"/>
        </w:rPr>
        <w:t>What is Automation?</w:t>
      </w:r>
    </w:p>
    <w:p w14:paraId="29BE4E62" w14:textId="77777777" w:rsidR="00EA0AF3" w:rsidRPr="00EA0AF3" w:rsidRDefault="00EA0AF3" w:rsidP="00EA0AF3">
      <w:pPr>
        <w:rPr>
          <w:lang w:val="en-IN"/>
        </w:rPr>
      </w:pPr>
      <w:r w:rsidRPr="00EA0AF3">
        <w:rPr>
          <w:lang w:val="en-IN"/>
        </w:rPr>
        <w:lastRenderedPageBreak/>
        <w:t>Automation means using Python to perform repetitive tasks automatically instead of doing them manually.</w:t>
      </w:r>
    </w:p>
    <w:p w14:paraId="04D1CB24" w14:textId="77777777" w:rsidR="00EA0AF3" w:rsidRPr="00EA0AF3" w:rsidRDefault="00EA0AF3" w:rsidP="00EA0AF3">
      <w:pPr>
        <w:rPr>
          <w:lang w:val="en-IN"/>
        </w:rPr>
      </w:pPr>
      <w:r w:rsidRPr="00EA0AF3">
        <w:rPr>
          <w:lang w:val="en-IN"/>
        </w:rPr>
        <w:t>Examples:</w:t>
      </w:r>
    </w:p>
    <w:p w14:paraId="7F6AD467" w14:textId="77777777" w:rsidR="00EA0AF3" w:rsidRPr="00EA0AF3" w:rsidRDefault="00EA0AF3" w:rsidP="00EA0AF3">
      <w:pPr>
        <w:numPr>
          <w:ilvl w:val="0"/>
          <w:numId w:val="36"/>
        </w:numPr>
        <w:rPr>
          <w:lang w:val="en-IN"/>
        </w:rPr>
      </w:pPr>
      <w:r w:rsidRPr="00EA0AF3">
        <w:rPr>
          <w:lang w:val="en-IN"/>
        </w:rPr>
        <w:t>Renaming files</w:t>
      </w:r>
    </w:p>
    <w:p w14:paraId="406379B1" w14:textId="77777777" w:rsidR="00EA0AF3" w:rsidRPr="00EA0AF3" w:rsidRDefault="00EA0AF3" w:rsidP="00EA0AF3">
      <w:pPr>
        <w:numPr>
          <w:ilvl w:val="0"/>
          <w:numId w:val="36"/>
        </w:numPr>
        <w:rPr>
          <w:lang w:val="en-IN"/>
        </w:rPr>
      </w:pPr>
      <w:r w:rsidRPr="00EA0AF3">
        <w:rPr>
          <w:lang w:val="en-IN"/>
        </w:rPr>
        <w:t>Sending emails</w:t>
      </w:r>
    </w:p>
    <w:p w14:paraId="434041F5" w14:textId="77777777" w:rsidR="00EA0AF3" w:rsidRPr="00EA0AF3" w:rsidRDefault="00EA0AF3" w:rsidP="00EA0AF3">
      <w:pPr>
        <w:numPr>
          <w:ilvl w:val="0"/>
          <w:numId w:val="36"/>
        </w:numPr>
        <w:rPr>
          <w:lang w:val="en-IN"/>
        </w:rPr>
      </w:pPr>
      <w:r w:rsidRPr="00EA0AF3">
        <w:rPr>
          <w:lang w:val="en-IN"/>
        </w:rPr>
        <w:t>Scraping websites</w:t>
      </w:r>
    </w:p>
    <w:p w14:paraId="132F38DC" w14:textId="77777777" w:rsidR="00EA0AF3" w:rsidRPr="00EA0AF3" w:rsidRDefault="00EA0AF3" w:rsidP="00EA0AF3">
      <w:pPr>
        <w:numPr>
          <w:ilvl w:val="0"/>
          <w:numId w:val="36"/>
        </w:numPr>
        <w:rPr>
          <w:lang w:val="en-IN"/>
        </w:rPr>
      </w:pPr>
      <w:r w:rsidRPr="00EA0AF3">
        <w:rPr>
          <w:lang w:val="en-IN"/>
        </w:rPr>
        <w:t>Data processing</w:t>
      </w:r>
    </w:p>
    <w:p w14:paraId="15A51622" w14:textId="77777777" w:rsidR="00EA0AF3" w:rsidRPr="00EA0AF3" w:rsidRDefault="00EA0AF3" w:rsidP="00EA0AF3">
      <w:pPr>
        <w:numPr>
          <w:ilvl w:val="0"/>
          <w:numId w:val="36"/>
        </w:numPr>
        <w:rPr>
          <w:lang w:val="en-IN"/>
        </w:rPr>
      </w:pPr>
      <w:r w:rsidRPr="00EA0AF3">
        <w:rPr>
          <w:lang w:val="en-IN"/>
        </w:rPr>
        <w:t>Report generation</w:t>
      </w:r>
    </w:p>
    <w:p w14:paraId="794ED164" w14:textId="77777777" w:rsidR="00EA0AF3" w:rsidRPr="00EA0AF3" w:rsidRDefault="00000000" w:rsidP="00EA0AF3">
      <w:pPr>
        <w:rPr>
          <w:lang w:val="en-IN"/>
        </w:rPr>
      </w:pPr>
      <w:r>
        <w:rPr>
          <w:lang w:val="en-IN"/>
        </w:rPr>
        <w:pict w14:anchorId="0ABA6324">
          <v:rect id="_x0000_i1120" style="width:0;height:1.5pt" o:hralign="center" o:hrstd="t" o:hr="t" fillcolor="#a0a0a0" stroked="f"/>
        </w:pict>
      </w:r>
    </w:p>
    <w:p w14:paraId="5FC3EEA0" w14:textId="7297B6BA" w:rsidR="00EA0AF3" w:rsidRPr="00EA0AF3" w:rsidRDefault="00EA0AF3" w:rsidP="00EA0AF3">
      <w:pPr>
        <w:rPr>
          <w:b/>
          <w:bCs/>
          <w:lang w:val="en-IN"/>
        </w:rPr>
      </w:pPr>
      <w:r w:rsidRPr="00EA0AF3">
        <w:rPr>
          <w:b/>
          <w:bCs/>
          <w:lang w:val="en-IN"/>
        </w:rPr>
        <w:t>Simple Automation Example — File Renaming</w:t>
      </w:r>
    </w:p>
    <w:p w14:paraId="7AA64F5B" w14:textId="77777777" w:rsidR="00EA0AF3" w:rsidRPr="00EA0AF3" w:rsidRDefault="00EA0AF3" w:rsidP="00EA0AF3">
      <w:pPr>
        <w:rPr>
          <w:lang w:val="en-IN"/>
        </w:rPr>
      </w:pPr>
      <w:r w:rsidRPr="00EA0AF3">
        <w:rPr>
          <w:lang w:val="en-IN"/>
        </w:rPr>
        <w:t xml:space="preserve">import </w:t>
      </w:r>
      <w:proofErr w:type="spellStart"/>
      <w:r w:rsidRPr="00EA0AF3">
        <w:rPr>
          <w:lang w:val="en-IN"/>
        </w:rPr>
        <w:t>os</w:t>
      </w:r>
      <w:proofErr w:type="spellEnd"/>
    </w:p>
    <w:p w14:paraId="593F5117" w14:textId="77777777" w:rsidR="00EA0AF3" w:rsidRPr="00EA0AF3" w:rsidRDefault="00EA0AF3" w:rsidP="00EA0AF3">
      <w:pPr>
        <w:rPr>
          <w:lang w:val="en-IN"/>
        </w:rPr>
      </w:pPr>
    </w:p>
    <w:p w14:paraId="6D16C315" w14:textId="77777777" w:rsidR="00EA0AF3" w:rsidRPr="00EA0AF3" w:rsidRDefault="00EA0AF3" w:rsidP="00EA0AF3">
      <w:pPr>
        <w:rPr>
          <w:lang w:val="en-IN"/>
        </w:rPr>
      </w:pPr>
      <w:r w:rsidRPr="00EA0AF3">
        <w:rPr>
          <w:lang w:val="en-IN"/>
        </w:rPr>
        <w:t xml:space="preserve">files = </w:t>
      </w:r>
      <w:proofErr w:type="spellStart"/>
      <w:proofErr w:type="gramStart"/>
      <w:r w:rsidRPr="00EA0AF3">
        <w:rPr>
          <w:lang w:val="en-IN"/>
        </w:rPr>
        <w:t>os.listdir</w:t>
      </w:r>
      <w:proofErr w:type="spellEnd"/>
      <w:proofErr w:type="gramEnd"/>
      <w:r w:rsidRPr="00EA0AF3">
        <w:rPr>
          <w:lang w:val="en-IN"/>
        </w:rPr>
        <w:t>()</w:t>
      </w:r>
    </w:p>
    <w:p w14:paraId="1D46F3C4" w14:textId="77777777" w:rsidR="00EA0AF3" w:rsidRPr="00EA0AF3" w:rsidRDefault="00EA0AF3" w:rsidP="00EA0AF3">
      <w:pPr>
        <w:rPr>
          <w:lang w:val="en-IN"/>
        </w:rPr>
      </w:pPr>
    </w:p>
    <w:p w14:paraId="460278D9" w14:textId="77777777" w:rsidR="00EA0AF3" w:rsidRPr="00EA0AF3" w:rsidRDefault="00EA0AF3" w:rsidP="00EA0AF3">
      <w:pPr>
        <w:rPr>
          <w:lang w:val="en-IN"/>
        </w:rPr>
      </w:pPr>
      <w:r w:rsidRPr="00EA0AF3">
        <w:rPr>
          <w:lang w:val="en-IN"/>
        </w:rPr>
        <w:t>for file in files:</w:t>
      </w:r>
    </w:p>
    <w:p w14:paraId="67E30415" w14:textId="77777777" w:rsidR="00EA0AF3" w:rsidRPr="00EA0AF3" w:rsidRDefault="00EA0AF3" w:rsidP="00EA0AF3">
      <w:pPr>
        <w:rPr>
          <w:lang w:val="en-IN"/>
        </w:rPr>
      </w:pPr>
      <w:r w:rsidRPr="00EA0AF3">
        <w:rPr>
          <w:lang w:val="en-IN"/>
        </w:rPr>
        <w:t xml:space="preserve">    print(file)</w:t>
      </w:r>
    </w:p>
    <w:p w14:paraId="0B207F03" w14:textId="77777777" w:rsidR="00EA0AF3" w:rsidRPr="00EA0AF3" w:rsidRDefault="00EA0AF3" w:rsidP="00EA0AF3">
      <w:pPr>
        <w:rPr>
          <w:lang w:val="en-IN"/>
        </w:rPr>
      </w:pPr>
      <w:r w:rsidRPr="00EA0AF3">
        <w:rPr>
          <w:lang w:val="en-IN"/>
        </w:rPr>
        <w:t>Lists all files in a folder.</w:t>
      </w:r>
    </w:p>
    <w:p w14:paraId="78B54059" w14:textId="77777777" w:rsidR="00EA0AF3" w:rsidRPr="00EA0AF3" w:rsidRDefault="00000000" w:rsidP="00EA0AF3">
      <w:pPr>
        <w:rPr>
          <w:lang w:val="en-IN"/>
        </w:rPr>
      </w:pPr>
      <w:r>
        <w:rPr>
          <w:lang w:val="en-IN"/>
        </w:rPr>
        <w:pict w14:anchorId="2B7A122E">
          <v:rect id="_x0000_i1121" style="width:0;height:1.5pt" o:hralign="center" o:hrstd="t" o:hr="t" fillcolor="#a0a0a0" stroked="f"/>
        </w:pict>
      </w:r>
    </w:p>
    <w:p w14:paraId="5C728141" w14:textId="431AB4D2" w:rsidR="00EA0AF3" w:rsidRPr="00EA0AF3" w:rsidRDefault="00EA0AF3" w:rsidP="00EA0AF3">
      <w:pPr>
        <w:rPr>
          <w:b/>
          <w:bCs/>
          <w:lang w:val="en-IN"/>
        </w:rPr>
      </w:pPr>
      <w:r w:rsidRPr="00EA0AF3">
        <w:rPr>
          <w:b/>
          <w:bCs/>
          <w:lang w:val="en-IN"/>
        </w:rPr>
        <w:t>Automation Example — Reading Data</w:t>
      </w:r>
    </w:p>
    <w:p w14:paraId="2FD57C3F" w14:textId="77777777" w:rsidR="00EA0AF3" w:rsidRPr="00EA0AF3" w:rsidRDefault="00EA0AF3" w:rsidP="00EA0AF3">
      <w:pPr>
        <w:rPr>
          <w:lang w:val="en-IN"/>
        </w:rPr>
      </w:pPr>
      <w:r w:rsidRPr="00EA0AF3">
        <w:rPr>
          <w:lang w:val="en-IN"/>
        </w:rPr>
        <w:t xml:space="preserve">with </w:t>
      </w:r>
      <w:proofErr w:type="gramStart"/>
      <w:r w:rsidRPr="00EA0AF3">
        <w:rPr>
          <w:lang w:val="en-IN"/>
        </w:rPr>
        <w:t>open(</w:t>
      </w:r>
      <w:proofErr w:type="gramEnd"/>
      <w:r w:rsidRPr="00EA0AF3">
        <w:rPr>
          <w:lang w:val="en-IN"/>
        </w:rPr>
        <w:t>"data.txt", "r") as file:</w:t>
      </w:r>
    </w:p>
    <w:p w14:paraId="2C0C4A5D" w14:textId="77777777" w:rsidR="00EA0AF3" w:rsidRPr="00EA0AF3" w:rsidRDefault="00EA0AF3" w:rsidP="00EA0AF3">
      <w:pPr>
        <w:rPr>
          <w:lang w:val="en-IN"/>
        </w:rPr>
      </w:pPr>
      <w:r w:rsidRPr="00EA0AF3">
        <w:rPr>
          <w:lang w:val="en-IN"/>
        </w:rPr>
        <w:t xml:space="preserve">    for line in file:</w:t>
      </w:r>
    </w:p>
    <w:p w14:paraId="6E8DA494" w14:textId="77777777" w:rsidR="00EA0AF3" w:rsidRPr="00EA0AF3" w:rsidRDefault="00EA0AF3" w:rsidP="00EA0AF3">
      <w:pPr>
        <w:rPr>
          <w:lang w:val="en-IN"/>
        </w:rPr>
      </w:pPr>
      <w:r w:rsidRPr="00EA0AF3">
        <w:rPr>
          <w:lang w:val="en-IN"/>
        </w:rPr>
        <w:t xml:space="preserve">        print(</w:t>
      </w:r>
      <w:proofErr w:type="spellStart"/>
      <w:proofErr w:type="gramStart"/>
      <w:r w:rsidRPr="00EA0AF3">
        <w:rPr>
          <w:lang w:val="en-IN"/>
        </w:rPr>
        <w:t>line.strip</w:t>
      </w:r>
      <w:proofErr w:type="spellEnd"/>
      <w:proofErr w:type="gramEnd"/>
      <w:r w:rsidRPr="00EA0AF3">
        <w:rPr>
          <w:lang w:val="en-IN"/>
        </w:rPr>
        <w:t>())</w:t>
      </w:r>
    </w:p>
    <w:p w14:paraId="4AEFB6F4" w14:textId="77777777" w:rsidR="00EA0AF3" w:rsidRPr="00EA0AF3" w:rsidRDefault="00000000" w:rsidP="00EA0AF3">
      <w:pPr>
        <w:rPr>
          <w:lang w:val="en-IN"/>
        </w:rPr>
      </w:pPr>
      <w:r>
        <w:rPr>
          <w:lang w:val="en-IN"/>
        </w:rPr>
        <w:pict w14:anchorId="051827BC">
          <v:rect id="_x0000_i1122" style="width:0;height:1.5pt" o:hralign="center" o:hrstd="t" o:hr="t" fillcolor="#a0a0a0" stroked="f"/>
        </w:pict>
      </w:r>
    </w:p>
    <w:p w14:paraId="694A8BC6" w14:textId="6EBF7C91" w:rsidR="00EA0AF3" w:rsidRPr="00EA0AF3" w:rsidRDefault="00EA0AF3" w:rsidP="00EA0AF3">
      <w:pPr>
        <w:rPr>
          <w:b/>
          <w:bCs/>
          <w:lang w:val="en-IN"/>
        </w:rPr>
      </w:pPr>
      <w:r w:rsidRPr="00EA0AF3">
        <w:rPr>
          <w:b/>
          <w:bCs/>
          <w:lang w:val="en-IN"/>
        </w:rPr>
        <w:t>Popular Automation Libraries</w:t>
      </w:r>
    </w:p>
    <w:p w14:paraId="6BE122AA" w14:textId="77777777" w:rsidR="00EA0AF3" w:rsidRPr="00EA0AF3" w:rsidRDefault="00EA0AF3" w:rsidP="00EA0AF3">
      <w:pPr>
        <w:numPr>
          <w:ilvl w:val="0"/>
          <w:numId w:val="37"/>
        </w:numPr>
        <w:rPr>
          <w:lang w:val="en-IN"/>
        </w:rPr>
      </w:pPr>
      <w:proofErr w:type="spellStart"/>
      <w:r w:rsidRPr="00EA0AF3">
        <w:rPr>
          <w:lang w:val="en-IN"/>
        </w:rPr>
        <w:t>os</w:t>
      </w:r>
      <w:proofErr w:type="spellEnd"/>
      <w:r w:rsidRPr="00EA0AF3">
        <w:rPr>
          <w:lang w:val="en-IN"/>
        </w:rPr>
        <w:t xml:space="preserve"> → file system tasks</w:t>
      </w:r>
    </w:p>
    <w:p w14:paraId="36FBB7A3" w14:textId="77777777" w:rsidR="00EA0AF3" w:rsidRPr="00EA0AF3" w:rsidRDefault="00EA0AF3" w:rsidP="00EA0AF3">
      <w:pPr>
        <w:numPr>
          <w:ilvl w:val="0"/>
          <w:numId w:val="37"/>
        </w:numPr>
        <w:rPr>
          <w:lang w:val="en-IN"/>
        </w:rPr>
      </w:pPr>
      <w:proofErr w:type="spellStart"/>
      <w:r w:rsidRPr="00EA0AF3">
        <w:rPr>
          <w:lang w:val="en-IN"/>
        </w:rPr>
        <w:t>shutil</w:t>
      </w:r>
      <w:proofErr w:type="spellEnd"/>
      <w:r w:rsidRPr="00EA0AF3">
        <w:rPr>
          <w:lang w:val="en-IN"/>
        </w:rPr>
        <w:t xml:space="preserve"> → file operations</w:t>
      </w:r>
    </w:p>
    <w:p w14:paraId="71C0C6FF" w14:textId="77777777" w:rsidR="00EA0AF3" w:rsidRPr="00EA0AF3" w:rsidRDefault="00EA0AF3" w:rsidP="00EA0AF3">
      <w:pPr>
        <w:numPr>
          <w:ilvl w:val="0"/>
          <w:numId w:val="37"/>
        </w:numPr>
        <w:rPr>
          <w:lang w:val="en-IN"/>
        </w:rPr>
      </w:pPr>
      <w:r w:rsidRPr="00EA0AF3">
        <w:rPr>
          <w:lang w:val="en-IN"/>
        </w:rPr>
        <w:lastRenderedPageBreak/>
        <w:t>requests → API calls</w:t>
      </w:r>
    </w:p>
    <w:p w14:paraId="0B9F1C3A" w14:textId="77777777" w:rsidR="00EA0AF3" w:rsidRPr="00EA0AF3" w:rsidRDefault="00EA0AF3" w:rsidP="00EA0AF3">
      <w:pPr>
        <w:numPr>
          <w:ilvl w:val="0"/>
          <w:numId w:val="37"/>
        </w:numPr>
        <w:rPr>
          <w:lang w:val="en-IN"/>
        </w:rPr>
      </w:pPr>
      <w:r w:rsidRPr="00EA0AF3">
        <w:rPr>
          <w:lang w:val="en-IN"/>
        </w:rPr>
        <w:t>selenium → browser automation</w:t>
      </w:r>
    </w:p>
    <w:p w14:paraId="720A8CA6" w14:textId="77777777" w:rsidR="00EA0AF3" w:rsidRPr="00EA0AF3" w:rsidRDefault="00EA0AF3" w:rsidP="00EA0AF3">
      <w:pPr>
        <w:numPr>
          <w:ilvl w:val="0"/>
          <w:numId w:val="37"/>
        </w:numPr>
        <w:rPr>
          <w:lang w:val="en-IN"/>
        </w:rPr>
      </w:pPr>
      <w:r w:rsidRPr="00EA0AF3">
        <w:rPr>
          <w:lang w:val="en-IN"/>
        </w:rPr>
        <w:t>pandas → data automation</w:t>
      </w:r>
    </w:p>
    <w:p w14:paraId="113B88B9" w14:textId="60A5DD69" w:rsidR="001F775B" w:rsidRPr="00EA0AF3" w:rsidRDefault="00000000">
      <w:pPr>
        <w:rPr>
          <w:lang w:val="en-IN"/>
        </w:rPr>
      </w:pPr>
      <w:r>
        <w:rPr>
          <w:lang w:val="en-IN"/>
        </w:rPr>
        <w:pict w14:anchorId="0AB9138B">
          <v:rect id="_x0000_i1123" style="width:0;height:1.5pt" o:hralign="center" o:hrstd="t" o:hr="t" fillcolor="#a0a0a0" stroked="f"/>
        </w:pict>
      </w:r>
    </w:p>
    <w:sectPr w:rsidR="001F775B" w:rsidRPr="00EA0A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9315D"/>
    <w:multiLevelType w:val="multilevel"/>
    <w:tmpl w:val="CD8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E75DF"/>
    <w:multiLevelType w:val="multilevel"/>
    <w:tmpl w:val="8F86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25455"/>
    <w:multiLevelType w:val="multilevel"/>
    <w:tmpl w:val="1854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02762"/>
    <w:multiLevelType w:val="multilevel"/>
    <w:tmpl w:val="1E46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172DA"/>
    <w:multiLevelType w:val="multilevel"/>
    <w:tmpl w:val="B8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02F49"/>
    <w:multiLevelType w:val="multilevel"/>
    <w:tmpl w:val="6838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25048"/>
    <w:multiLevelType w:val="multilevel"/>
    <w:tmpl w:val="35A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3716D"/>
    <w:multiLevelType w:val="multilevel"/>
    <w:tmpl w:val="8BFC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91657"/>
    <w:multiLevelType w:val="multilevel"/>
    <w:tmpl w:val="60E8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87810"/>
    <w:multiLevelType w:val="multilevel"/>
    <w:tmpl w:val="BC2E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02726"/>
    <w:multiLevelType w:val="multilevel"/>
    <w:tmpl w:val="2322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94C78"/>
    <w:multiLevelType w:val="multilevel"/>
    <w:tmpl w:val="BAC2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34C20"/>
    <w:multiLevelType w:val="multilevel"/>
    <w:tmpl w:val="792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F0AA4"/>
    <w:multiLevelType w:val="multilevel"/>
    <w:tmpl w:val="EFD6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74A0A"/>
    <w:multiLevelType w:val="multilevel"/>
    <w:tmpl w:val="5D82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C353D"/>
    <w:multiLevelType w:val="multilevel"/>
    <w:tmpl w:val="3B1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03AB5"/>
    <w:multiLevelType w:val="multilevel"/>
    <w:tmpl w:val="0942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B5646"/>
    <w:multiLevelType w:val="multilevel"/>
    <w:tmpl w:val="F098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A36262"/>
    <w:multiLevelType w:val="multilevel"/>
    <w:tmpl w:val="11D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E18B7"/>
    <w:multiLevelType w:val="multilevel"/>
    <w:tmpl w:val="A10A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5609E"/>
    <w:multiLevelType w:val="multilevel"/>
    <w:tmpl w:val="A47A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25E3D"/>
    <w:multiLevelType w:val="multilevel"/>
    <w:tmpl w:val="3A58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01FFF"/>
    <w:multiLevelType w:val="multilevel"/>
    <w:tmpl w:val="7654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41115"/>
    <w:multiLevelType w:val="multilevel"/>
    <w:tmpl w:val="095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075E24"/>
    <w:multiLevelType w:val="multilevel"/>
    <w:tmpl w:val="CDA6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A4890"/>
    <w:multiLevelType w:val="multilevel"/>
    <w:tmpl w:val="FFF0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B61C5"/>
    <w:multiLevelType w:val="multilevel"/>
    <w:tmpl w:val="3D56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B0290"/>
    <w:multiLevelType w:val="multilevel"/>
    <w:tmpl w:val="FBA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439B7"/>
    <w:multiLevelType w:val="multilevel"/>
    <w:tmpl w:val="A1CA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863489">
    <w:abstractNumId w:val="8"/>
  </w:num>
  <w:num w:numId="2" w16cid:durableId="2013677219">
    <w:abstractNumId w:val="6"/>
  </w:num>
  <w:num w:numId="3" w16cid:durableId="1565676697">
    <w:abstractNumId w:val="5"/>
  </w:num>
  <w:num w:numId="4" w16cid:durableId="1259294152">
    <w:abstractNumId w:val="4"/>
  </w:num>
  <w:num w:numId="5" w16cid:durableId="1082458626">
    <w:abstractNumId w:val="7"/>
  </w:num>
  <w:num w:numId="6" w16cid:durableId="959067501">
    <w:abstractNumId w:val="3"/>
  </w:num>
  <w:num w:numId="7" w16cid:durableId="1998801477">
    <w:abstractNumId w:val="2"/>
  </w:num>
  <w:num w:numId="8" w16cid:durableId="171381150">
    <w:abstractNumId w:val="1"/>
  </w:num>
  <w:num w:numId="9" w16cid:durableId="640693631">
    <w:abstractNumId w:val="0"/>
  </w:num>
  <w:num w:numId="10" w16cid:durableId="1343700263">
    <w:abstractNumId w:val="16"/>
  </w:num>
  <w:num w:numId="11" w16cid:durableId="682630475">
    <w:abstractNumId w:val="18"/>
  </w:num>
  <w:num w:numId="12" w16cid:durableId="467280138">
    <w:abstractNumId w:val="35"/>
  </w:num>
  <w:num w:numId="13" w16cid:durableId="939991210">
    <w:abstractNumId w:val="21"/>
  </w:num>
  <w:num w:numId="14" w16cid:durableId="582498151">
    <w:abstractNumId w:val="30"/>
  </w:num>
  <w:num w:numId="15" w16cid:durableId="372581822">
    <w:abstractNumId w:val="10"/>
  </w:num>
  <w:num w:numId="16" w16cid:durableId="859586332">
    <w:abstractNumId w:val="22"/>
  </w:num>
  <w:num w:numId="17" w16cid:durableId="1373577148">
    <w:abstractNumId w:val="34"/>
  </w:num>
  <w:num w:numId="18" w16cid:durableId="708190566">
    <w:abstractNumId w:val="11"/>
  </w:num>
  <w:num w:numId="19" w16cid:durableId="337081882">
    <w:abstractNumId w:val="25"/>
  </w:num>
  <w:num w:numId="20" w16cid:durableId="1931766467">
    <w:abstractNumId w:val="9"/>
  </w:num>
  <w:num w:numId="21" w16cid:durableId="1079600432">
    <w:abstractNumId w:val="37"/>
  </w:num>
  <w:num w:numId="22" w16cid:durableId="175465606">
    <w:abstractNumId w:val="14"/>
  </w:num>
  <w:num w:numId="23" w16cid:durableId="8456505">
    <w:abstractNumId w:val="20"/>
  </w:num>
  <w:num w:numId="24" w16cid:durableId="1763524771">
    <w:abstractNumId w:val="24"/>
  </w:num>
  <w:num w:numId="25" w16cid:durableId="807016818">
    <w:abstractNumId w:val="36"/>
  </w:num>
  <w:num w:numId="26" w16cid:durableId="1600873035">
    <w:abstractNumId w:val="31"/>
  </w:num>
  <w:num w:numId="27" w16cid:durableId="827787146">
    <w:abstractNumId w:val="13"/>
  </w:num>
  <w:num w:numId="28" w16cid:durableId="176389656">
    <w:abstractNumId w:val="12"/>
  </w:num>
  <w:num w:numId="29" w16cid:durableId="1545558773">
    <w:abstractNumId w:val="19"/>
  </w:num>
  <w:num w:numId="30" w16cid:durableId="2108190588">
    <w:abstractNumId w:val="29"/>
  </w:num>
  <w:num w:numId="31" w16cid:durableId="2136098455">
    <w:abstractNumId w:val="17"/>
  </w:num>
  <w:num w:numId="32" w16cid:durableId="1549605794">
    <w:abstractNumId w:val="28"/>
  </w:num>
  <w:num w:numId="33" w16cid:durableId="827326584">
    <w:abstractNumId w:val="32"/>
  </w:num>
  <w:num w:numId="34" w16cid:durableId="1164398552">
    <w:abstractNumId w:val="15"/>
  </w:num>
  <w:num w:numId="35" w16cid:durableId="647593493">
    <w:abstractNumId w:val="27"/>
  </w:num>
  <w:num w:numId="36" w16cid:durableId="1755130537">
    <w:abstractNumId w:val="26"/>
  </w:num>
  <w:num w:numId="37" w16cid:durableId="1650817838">
    <w:abstractNumId w:val="23"/>
  </w:num>
  <w:num w:numId="38" w16cid:durableId="13785796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D9F"/>
    <w:rsid w:val="0006063C"/>
    <w:rsid w:val="00070E86"/>
    <w:rsid w:val="0015074B"/>
    <w:rsid w:val="001F775B"/>
    <w:rsid w:val="0029639D"/>
    <w:rsid w:val="00326F90"/>
    <w:rsid w:val="004B0E22"/>
    <w:rsid w:val="005168AF"/>
    <w:rsid w:val="0061536E"/>
    <w:rsid w:val="00673728"/>
    <w:rsid w:val="006F236A"/>
    <w:rsid w:val="007473AD"/>
    <w:rsid w:val="008F55B0"/>
    <w:rsid w:val="009068E1"/>
    <w:rsid w:val="00980C16"/>
    <w:rsid w:val="00AA1D8D"/>
    <w:rsid w:val="00B47730"/>
    <w:rsid w:val="00C42E53"/>
    <w:rsid w:val="00CB0664"/>
    <w:rsid w:val="00DC60DC"/>
    <w:rsid w:val="00E20C2F"/>
    <w:rsid w:val="00EA0AF3"/>
    <w:rsid w:val="00FC693F"/>
    <w:rsid w:val="00FF0E8E"/>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89B21"/>
  <w14:defaultImageDpi w14:val="300"/>
  <w15:docId w15:val="{D61E227E-BF99-48C8-B3AC-C83E34321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36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2045</Words>
  <Characters>11662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Supnekar</cp:lastModifiedBy>
  <cp:revision>5</cp:revision>
  <dcterms:created xsi:type="dcterms:W3CDTF">2026-02-25T07:25:00Z</dcterms:created>
  <dcterms:modified xsi:type="dcterms:W3CDTF">2026-02-25T11:01:00Z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e30db9de-82fd-47ae-bf52-7574ed6928f0</vt:lpwstr>
  </property>
</Properties>
</file>